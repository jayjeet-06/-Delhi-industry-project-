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3D43" w:rsidRDefault="003478AF">
      <w:pPr>
        <w:jc w:val="center"/>
      </w:pPr>
      <w:bookmarkStart w:id="0" w:name="_GoBack"/>
      <w:bookmarkEnd w:id="0"/>
      <w:r>
        <w:rPr>
          <w:b/>
          <w:sz w:val="56"/>
        </w:rPr>
        <w:t>AI‑Augmented Analyst</w:t>
      </w:r>
      <w:r>
        <w:rPr>
          <w:b/>
          <w:sz w:val="56"/>
        </w:rPr>
        <w:br/>
        <w:t>Capstone Student Pack</w:t>
      </w:r>
    </w:p>
    <w:p w:rsidR="009D3D43" w:rsidRDefault="003478AF">
      <w:pPr>
        <w:jc w:val="center"/>
      </w:pPr>
      <w:r>
        <w:rPr>
          <w:b/>
          <w:sz w:val="32"/>
        </w:rPr>
        <w:t>Industrial Maintenance Work Order Modernization</w:t>
      </w:r>
    </w:p>
    <w:p w:rsidR="009D3D43" w:rsidRDefault="003478AF">
      <w:r>
        <w:rPr>
          <w:sz w:val="24"/>
        </w:rPr>
        <w:t xml:space="preserve"> </w:t>
      </w:r>
    </w:p>
    <w:p w:rsidR="009D3D43" w:rsidRDefault="003478AF">
      <w:pPr>
        <w:jc w:val="center"/>
      </w:pPr>
      <w:r>
        <w:rPr>
          <w:sz w:val="24"/>
        </w:rPr>
        <w:t>Student: ______________________    Cohort: __________    Date: __________</w:t>
      </w:r>
    </w:p>
    <w:p w:rsidR="009D3D43" w:rsidRDefault="003478AF">
      <w:r>
        <w:br w:type="page"/>
      </w:r>
    </w:p>
    <w:p w:rsidR="009D3D43" w:rsidRDefault="003478AF">
      <w:pPr>
        <w:pStyle w:val="Heading1"/>
      </w:pPr>
      <w:r>
        <w:lastRenderedPageBreak/>
        <w:t>Table of Contents</w:t>
      </w:r>
    </w:p>
    <w:p w:rsidR="009D3D43" w:rsidRDefault="003478AF">
      <w:r>
        <w:t>1. Overview and How to Use This Capstone</w:t>
      </w:r>
    </w:p>
    <w:p w:rsidR="009D3D43" w:rsidRDefault="003478AF">
      <w:r>
        <w:t>2. Scenario Brief</w:t>
      </w:r>
    </w:p>
    <w:p w:rsidR="009D3D43" w:rsidRDefault="003478AF">
      <w:r>
        <w:t xml:space="preserve">3. </w:t>
      </w:r>
      <w:r>
        <w:t>Deliverables by Session (1–7)</w:t>
      </w:r>
    </w:p>
    <w:p w:rsidR="009D3D43" w:rsidRDefault="003478AF">
      <w:r>
        <w:t>4. Template Library (Copy/Paste)</w:t>
      </w:r>
    </w:p>
    <w:p w:rsidR="009D3D43" w:rsidRDefault="003478AF">
      <w:r>
        <w:t>5. Final Portfolio Package Checklist</w:t>
      </w:r>
    </w:p>
    <w:p w:rsidR="009D3D43" w:rsidRDefault="003478AF">
      <w:r>
        <w:t>6. Grading Rubric</w:t>
      </w:r>
    </w:p>
    <w:p w:rsidR="009D3D43" w:rsidRDefault="003478AF">
      <w:r>
        <w:br w:type="page"/>
      </w:r>
    </w:p>
    <w:p w:rsidR="009D3D43" w:rsidRDefault="003478AF">
      <w:pPr>
        <w:pStyle w:val="Heading1"/>
      </w:pPr>
      <w:r>
        <w:lastRenderedPageBreak/>
        <w:t>1. Overview and How to Use This Capstone</w:t>
      </w:r>
    </w:p>
    <w:p w:rsidR="009D3D43" w:rsidRDefault="003478AF">
      <w:r>
        <w:t>In this capstone you will work as a junior analyst supporting an Industrial Maintenance Work Or</w:t>
      </w:r>
      <w:r>
        <w:t>der Modernization initiative. You will produce the same kinds of artifacts a real analyst produces: stakeholder-ready notes, requirements candidates, process/UML models, data/KPI definitions, a Power BI dashboard, and QA/traceability evidence.</w:t>
      </w:r>
    </w:p>
    <w:p w:rsidR="009D3D43" w:rsidRDefault="003478AF">
      <w:pPr>
        <w:pStyle w:val="Heading2"/>
      </w:pPr>
      <w:r>
        <w:t>1.1 Learning</w:t>
      </w:r>
      <w:r>
        <w:t xml:space="preserve"> outcomes (what you will be able to do)</w:t>
      </w:r>
    </w:p>
    <w:p w:rsidR="009D3D43" w:rsidRDefault="003478AF">
      <w:pPr>
        <w:pStyle w:val="ListBullet"/>
      </w:pPr>
      <w:r>
        <w:t>Use an Analyst OS (templates + logs + quality gates) to produce auditable work.</w:t>
      </w:r>
    </w:p>
    <w:p w:rsidR="009D3D43" w:rsidRDefault="003478AF">
      <w:pPr>
        <w:pStyle w:val="ListBullet"/>
      </w:pPr>
      <w:r>
        <w:t>Turn elicitation inputs into structured, traceable requirements candidates.</w:t>
      </w:r>
    </w:p>
    <w:p w:rsidR="009D3D43" w:rsidRDefault="003478AF">
      <w:pPr>
        <w:pStyle w:val="ListBullet"/>
      </w:pPr>
      <w:r>
        <w:t>Model current and future processes (As‑Is/To‑Be) and express</w:t>
      </w:r>
      <w:r>
        <w:t xml:space="preserve"> solution scope with UML.</w:t>
      </w:r>
    </w:p>
    <w:p w:rsidR="009D3D43" w:rsidRDefault="003478AF">
      <w:pPr>
        <w:pStyle w:val="ListBullet"/>
      </w:pPr>
      <w:r>
        <w:t>Translate requirements into system interactions (sequence diagrams) and data definitions (data dictionary).</w:t>
      </w:r>
    </w:p>
    <w:p w:rsidR="009D3D43" w:rsidRDefault="003478AF">
      <w:pPr>
        <w:pStyle w:val="ListBullet"/>
      </w:pPr>
      <w:r>
        <w:t>Define maintenance KPIs unambiguously (formula + grain + filters + edge cases) so they can be implemented in Power BI.</w:t>
      </w:r>
    </w:p>
    <w:p w:rsidR="009D3D43" w:rsidRDefault="003478AF">
      <w:pPr>
        <w:pStyle w:val="ListBullet"/>
      </w:pPr>
      <w:r>
        <w:t>Cle</w:t>
      </w:r>
      <w:r>
        <w:t>an and validate CSV data using Power Query; build a star schema model; create core DAX measures.</w:t>
      </w:r>
    </w:p>
    <w:p w:rsidR="009D3D43" w:rsidRDefault="003478AF">
      <w:pPr>
        <w:pStyle w:val="ListBullet"/>
      </w:pPr>
      <w:r>
        <w:t>Build a traceability matrix and a test suite; produce a simple UAT readiness snapshot.</w:t>
      </w:r>
    </w:p>
    <w:p w:rsidR="009D3D43" w:rsidRDefault="003478AF">
      <w:pPr>
        <w:pStyle w:val="Heading2"/>
      </w:pPr>
      <w:r>
        <w:t>1.2 The Analyst OS loop (your repeatable workflow)</w:t>
      </w:r>
    </w:p>
    <w:p w:rsidR="009D3D43" w:rsidRDefault="003478AF">
      <w:r>
        <w:t>Use this loop in ever</w:t>
      </w:r>
      <w:r>
        <w:t>y session:</w:t>
      </w:r>
    </w:p>
    <w:p w:rsidR="009D3D43" w:rsidRDefault="003478AF">
      <w:pPr>
        <w:pStyle w:val="ListBullet"/>
      </w:pPr>
      <w:r>
        <w:t>Capture (raw notes, transcripts, docs, datasets)</w:t>
      </w:r>
    </w:p>
    <w:p w:rsidR="009D3D43" w:rsidRDefault="003478AF">
      <w:pPr>
        <w:pStyle w:val="ListBullet"/>
      </w:pPr>
      <w:r>
        <w:t>Extract (AI summary + entities + candidates)</w:t>
      </w:r>
    </w:p>
    <w:p w:rsidR="009D3D43" w:rsidRDefault="003478AF">
      <w:pPr>
        <w:pStyle w:val="ListBullet"/>
      </w:pPr>
      <w:r>
        <w:t>Structure (artifacts: scope, stories, models, dashboards, tests)</w:t>
      </w:r>
    </w:p>
    <w:p w:rsidR="009D3D43" w:rsidRDefault="003478AF">
      <w:pPr>
        <w:pStyle w:val="ListBullet"/>
      </w:pPr>
      <w:r>
        <w:t>Validate (quality gates)</w:t>
      </w:r>
    </w:p>
    <w:p w:rsidR="009D3D43" w:rsidRDefault="003478AF">
      <w:pPr>
        <w:pStyle w:val="ListBullet"/>
      </w:pPr>
      <w:r>
        <w:t>Communicate (stakeholder playback + decisions)</w:t>
      </w:r>
    </w:p>
    <w:p w:rsidR="009D3D43" w:rsidRDefault="003478AF">
      <w:pPr>
        <w:pStyle w:val="Heading2"/>
      </w:pPr>
      <w:r>
        <w:t xml:space="preserve">1.3 Quality </w:t>
      </w:r>
      <w:r>
        <w:t>gates (non‑negotiable)</w:t>
      </w:r>
    </w:p>
    <w:p w:rsidR="009D3D43" w:rsidRDefault="003478AF">
      <w:r>
        <w:t>Before you consider any artifact “done”, it must pass:</w:t>
      </w:r>
    </w:p>
    <w:p w:rsidR="009D3D43" w:rsidRDefault="003478AF">
      <w:pPr>
        <w:pStyle w:val="ListBullet"/>
      </w:pPr>
      <w:r>
        <w:t>Evidence: it traces back to a meeting note, decision, or data record.</w:t>
      </w:r>
    </w:p>
    <w:p w:rsidR="009D3D43" w:rsidRDefault="003478AF">
      <w:pPr>
        <w:pStyle w:val="ListBullet"/>
      </w:pPr>
      <w:r>
        <w:t>Correctness: definitions, rules, and calculations are verified (not assumed).</w:t>
      </w:r>
    </w:p>
    <w:p w:rsidR="009D3D43" w:rsidRDefault="003478AF">
      <w:pPr>
        <w:pStyle w:val="ListBullet"/>
      </w:pPr>
      <w:r>
        <w:t>Alignment: you have a playback</w:t>
      </w:r>
      <w:r>
        <w:t xml:space="preserve"> message, review note, or approval recorded.</w:t>
      </w:r>
    </w:p>
    <w:p w:rsidR="009D3D43" w:rsidRDefault="003478AF">
      <w:r>
        <w:t>You will also maintain: Decision Log, Risk/Issue Log, and AI Use Log.</w:t>
      </w:r>
    </w:p>
    <w:p w:rsidR="009D3D43" w:rsidRDefault="003478AF">
      <w:pPr>
        <w:pStyle w:val="Heading2"/>
      </w:pPr>
      <w:r>
        <w:t>1.4 Tools and files</w:t>
      </w:r>
    </w:p>
    <w:p w:rsidR="009D3D43" w:rsidRDefault="003478AF">
      <w:r>
        <w:t>You will use:</w:t>
      </w:r>
    </w:p>
    <w:p w:rsidR="009D3D43" w:rsidRDefault="003478AF">
      <w:pPr>
        <w:pStyle w:val="ListBullet"/>
      </w:pPr>
      <w:r>
        <w:t>Notion (Analyst OS workspace)</w:t>
      </w:r>
    </w:p>
    <w:p w:rsidR="009D3D43" w:rsidRDefault="003478AF">
      <w:pPr>
        <w:pStyle w:val="ListBullet"/>
      </w:pPr>
      <w:r>
        <w:t>Diagram tool (Miro, diagrams.net/draw.io, Lucidchart, etc.)</w:t>
      </w:r>
    </w:p>
    <w:p w:rsidR="009D3D43" w:rsidRDefault="003478AF">
      <w:pPr>
        <w:pStyle w:val="ListBullet"/>
      </w:pPr>
      <w:r>
        <w:t xml:space="preserve">Power BI Desktop </w:t>
      </w:r>
      <w:r>
        <w:t>(Power Query + DAX)</w:t>
      </w:r>
    </w:p>
    <w:p w:rsidR="009D3D43" w:rsidRDefault="003478AF">
      <w:pPr>
        <w:pStyle w:val="ListBullet"/>
      </w:pPr>
      <w:r>
        <w:t>Excel/Google Sheets (RTM + test cases)</w:t>
      </w:r>
    </w:p>
    <w:p w:rsidR="009D3D43" w:rsidRDefault="003478AF">
      <w:pPr>
        <w:pStyle w:val="ListBullet"/>
      </w:pPr>
      <w:r>
        <w:t>A general LLM (optional) with Responsible AI controls</w:t>
      </w:r>
    </w:p>
    <w:p w:rsidR="009D3D43" w:rsidRDefault="003478AF">
      <w:pPr>
        <w:pStyle w:val="Heading2"/>
      </w:pPr>
      <w:r>
        <w:lastRenderedPageBreak/>
        <w:t>1.5 Data used in this capstone</w:t>
      </w:r>
    </w:p>
    <w:p w:rsidR="009D3D43" w:rsidRDefault="003478AF">
      <w:r>
        <w:t>You will work with these CSV datasets (provided by your instructor):</w:t>
      </w:r>
    </w:p>
    <w:p w:rsidR="009D3D43" w:rsidRDefault="003478AF">
      <w:pPr>
        <w:pStyle w:val="ListBullet"/>
      </w:pPr>
      <w:r>
        <w:t>Assets.csv</w:t>
      </w:r>
    </w:p>
    <w:p w:rsidR="009D3D43" w:rsidRDefault="003478AF">
      <w:pPr>
        <w:pStyle w:val="ListBullet"/>
      </w:pPr>
      <w:r>
        <w:t>WorkOrders.csv</w:t>
      </w:r>
    </w:p>
    <w:p w:rsidR="009D3D43" w:rsidRDefault="003478AF">
      <w:pPr>
        <w:pStyle w:val="ListBullet"/>
      </w:pPr>
      <w:r>
        <w:t>Technicians.csv</w:t>
      </w:r>
    </w:p>
    <w:p w:rsidR="009D3D43" w:rsidRDefault="003478AF">
      <w:pPr>
        <w:pStyle w:val="ListBullet"/>
      </w:pPr>
      <w:r>
        <w:t>PartsInventory.csv</w:t>
      </w:r>
    </w:p>
    <w:p w:rsidR="009D3D43" w:rsidRDefault="003478AF">
      <w:pPr>
        <w:pStyle w:val="ListBullet"/>
      </w:pPr>
      <w:r>
        <w:t>SLAs.csv</w:t>
      </w:r>
    </w:p>
    <w:p w:rsidR="009D3D43" w:rsidRDefault="003478AF">
      <w:pPr>
        <w:pStyle w:val="Heading2"/>
      </w:pPr>
      <w:r>
        <w:t>1.6 ID conventions (use everywhere)</w:t>
      </w:r>
    </w:p>
    <w:tbl>
      <w:tblPr>
        <w:tblStyle w:val="TableGrid"/>
        <w:tblW w:w="0" w:type="auto"/>
        <w:jc w:val="center"/>
        <w:tblLook w:val="04A0" w:firstRow="1" w:lastRow="0" w:firstColumn="1" w:lastColumn="0" w:noHBand="0" w:noVBand="1"/>
      </w:tblPr>
      <w:tblGrid>
        <w:gridCol w:w="3168"/>
        <w:gridCol w:w="2304"/>
        <w:gridCol w:w="2304"/>
      </w:tblGrid>
      <w:tr w:rsidR="009D3D43">
        <w:trPr>
          <w:jc w:val="center"/>
        </w:trPr>
        <w:tc>
          <w:tcPr>
            <w:tcW w:w="3168" w:type="dxa"/>
            <w:shd w:val="clear" w:color="auto" w:fill="EDEDED"/>
            <w:vAlign w:val="center"/>
          </w:tcPr>
          <w:p w:rsidR="009D3D43" w:rsidRDefault="003478AF">
            <w:r>
              <w:rPr>
                <w:b/>
              </w:rPr>
              <w:t>Artifact</w:t>
            </w:r>
          </w:p>
        </w:tc>
        <w:tc>
          <w:tcPr>
            <w:tcW w:w="2304" w:type="dxa"/>
            <w:shd w:val="clear" w:color="auto" w:fill="EDEDED"/>
            <w:vAlign w:val="center"/>
          </w:tcPr>
          <w:p w:rsidR="009D3D43" w:rsidRDefault="003478AF">
            <w:r>
              <w:rPr>
                <w:b/>
              </w:rPr>
              <w:t>ID format</w:t>
            </w:r>
          </w:p>
        </w:tc>
        <w:tc>
          <w:tcPr>
            <w:tcW w:w="2304" w:type="dxa"/>
            <w:shd w:val="clear" w:color="auto" w:fill="EDEDED"/>
            <w:vAlign w:val="center"/>
          </w:tcPr>
          <w:p w:rsidR="009D3D43" w:rsidRDefault="003478AF">
            <w:r>
              <w:rPr>
                <w:b/>
              </w:rPr>
              <w:t>Example</w:t>
            </w:r>
          </w:p>
        </w:tc>
      </w:tr>
      <w:tr w:rsidR="009D3D43">
        <w:trPr>
          <w:jc w:val="center"/>
        </w:trPr>
        <w:tc>
          <w:tcPr>
            <w:tcW w:w="3168" w:type="dxa"/>
          </w:tcPr>
          <w:p w:rsidR="009D3D43" w:rsidRDefault="003478AF">
            <w:r>
              <w:t>Stakeholder</w:t>
            </w:r>
          </w:p>
        </w:tc>
        <w:tc>
          <w:tcPr>
            <w:tcW w:w="2304" w:type="dxa"/>
          </w:tcPr>
          <w:p w:rsidR="009D3D43" w:rsidRDefault="003478AF">
            <w:r>
              <w:t>STK-###</w:t>
            </w:r>
          </w:p>
        </w:tc>
        <w:tc>
          <w:tcPr>
            <w:tcW w:w="2304" w:type="dxa"/>
          </w:tcPr>
          <w:p w:rsidR="009D3D43" w:rsidRDefault="003478AF">
            <w:r>
              <w:t>STK-004</w:t>
            </w:r>
          </w:p>
        </w:tc>
      </w:tr>
      <w:tr w:rsidR="009D3D43">
        <w:trPr>
          <w:jc w:val="center"/>
        </w:trPr>
        <w:tc>
          <w:tcPr>
            <w:tcW w:w="3168" w:type="dxa"/>
          </w:tcPr>
          <w:p w:rsidR="009D3D43" w:rsidRDefault="003478AF">
            <w:r>
              <w:t>Meeting</w:t>
            </w:r>
          </w:p>
        </w:tc>
        <w:tc>
          <w:tcPr>
            <w:tcW w:w="2304" w:type="dxa"/>
          </w:tcPr>
          <w:p w:rsidR="009D3D43" w:rsidRDefault="003478AF">
            <w:r>
              <w:t>MTG-YYYYMMDD-##</w:t>
            </w:r>
          </w:p>
        </w:tc>
        <w:tc>
          <w:tcPr>
            <w:tcW w:w="2304" w:type="dxa"/>
          </w:tcPr>
          <w:p w:rsidR="009D3D43" w:rsidRDefault="003478AF">
            <w:r>
              <w:t>MTG-20260124-01</w:t>
            </w:r>
          </w:p>
        </w:tc>
      </w:tr>
      <w:tr w:rsidR="009D3D43">
        <w:trPr>
          <w:jc w:val="center"/>
        </w:trPr>
        <w:tc>
          <w:tcPr>
            <w:tcW w:w="3168" w:type="dxa"/>
          </w:tcPr>
          <w:p w:rsidR="009D3D43" w:rsidRDefault="003478AF">
            <w:r>
              <w:t>Requirement candidate</w:t>
            </w:r>
          </w:p>
        </w:tc>
        <w:tc>
          <w:tcPr>
            <w:tcW w:w="2304" w:type="dxa"/>
          </w:tcPr>
          <w:p w:rsidR="009D3D43" w:rsidRDefault="003478AF">
            <w:r>
              <w:t>RC-###</w:t>
            </w:r>
          </w:p>
        </w:tc>
        <w:tc>
          <w:tcPr>
            <w:tcW w:w="2304" w:type="dxa"/>
          </w:tcPr>
          <w:p w:rsidR="009D3D43" w:rsidRDefault="003478AF">
            <w:r>
              <w:t>RC-012</w:t>
            </w:r>
          </w:p>
        </w:tc>
      </w:tr>
      <w:tr w:rsidR="009D3D43">
        <w:trPr>
          <w:jc w:val="center"/>
        </w:trPr>
        <w:tc>
          <w:tcPr>
            <w:tcW w:w="3168" w:type="dxa"/>
          </w:tcPr>
          <w:p w:rsidR="009D3D43" w:rsidRDefault="003478AF">
            <w:r>
              <w:t>User story</w:t>
            </w:r>
          </w:p>
        </w:tc>
        <w:tc>
          <w:tcPr>
            <w:tcW w:w="2304" w:type="dxa"/>
          </w:tcPr>
          <w:p w:rsidR="009D3D43" w:rsidRDefault="003478AF">
            <w:r>
              <w:t>US-###</w:t>
            </w:r>
          </w:p>
        </w:tc>
        <w:tc>
          <w:tcPr>
            <w:tcW w:w="2304" w:type="dxa"/>
          </w:tcPr>
          <w:p w:rsidR="009D3D43" w:rsidRDefault="003478AF">
            <w:r>
              <w:t>US-005</w:t>
            </w:r>
          </w:p>
        </w:tc>
      </w:tr>
      <w:tr w:rsidR="009D3D43">
        <w:trPr>
          <w:jc w:val="center"/>
        </w:trPr>
        <w:tc>
          <w:tcPr>
            <w:tcW w:w="3168" w:type="dxa"/>
          </w:tcPr>
          <w:p w:rsidR="009D3D43" w:rsidRDefault="003478AF">
            <w:r>
              <w:t>Acceptance criterion</w:t>
            </w:r>
          </w:p>
        </w:tc>
        <w:tc>
          <w:tcPr>
            <w:tcW w:w="2304" w:type="dxa"/>
          </w:tcPr>
          <w:p w:rsidR="009D3D43" w:rsidRDefault="003478AF">
            <w:r>
              <w:t>AC-US###-##</w:t>
            </w:r>
          </w:p>
        </w:tc>
        <w:tc>
          <w:tcPr>
            <w:tcW w:w="2304" w:type="dxa"/>
          </w:tcPr>
          <w:p w:rsidR="009D3D43" w:rsidRDefault="003478AF">
            <w:r>
              <w:t>AC-US005-03</w:t>
            </w:r>
          </w:p>
        </w:tc>
      </w:tr>
      <w:tr w:rsidR="009D3D43">
        <w:trPr>
          <w:jc w:val="center"/>
        </w:trPr>
        <w:tc>
          <w:tcPr>
            <w:tcW w:w="3168" w:type="dxa"/>
          </w:tcPr>
          <w:p w:rsidR="009D3D43" w:rsidRDefault="003478AF">
            <w:r>
              <w:t>Non-functional requirement</w:t>
            </w:r>
          </w:p>
        </w:tc>
        <w:tc>
          <w:tcPr>
            <w:tcW w:w="2304" w:type="dxa"/>
          </w:tcPr>
          <w:p w:rsidR="009D3D43" w:rsidRDefault="003478AF">
            <w:r>
              <w:t>NFR-###</w:t>
            </w:r>
          </w:p>
        </w:tc>
        <w:tc>
          <w:tcPr>
            <w:tcW w:w="2304" w:type="dxa"/>
          </w:tcPr>
          <w:p w:rsidR="009D3D43" w:rsidRDefault="003478AF">
            <w:r>
              <w:t>NFR-002</w:t>
            </w:r>
          </w:p>
        </w:tc>
      </w:tr>
      <w:tr w:rsidR="009D3D43">
        <w:trPr>
          <w:jc w:val="center"/>
        </w:trPr>
        <w:tc>
          <w:tcPr>
            <w:tcW w:w="3168" w:type="dxa"/>
          </w:tcPr>
          <w:p w:rsidR="009D3D43" w:rsidRDefault="003478AF">
            <w:r>
              <w:t>Use case</w:t>
            </w:r>
          </w:p>
        </w:tc>
        <w:tc>
          <w:tcPr>
            <w:tcW w:w="2304" w:type="dxa"/>
          </w:tcPr>
          <w:p w:rsidR="009D3D43" w:rsidRDefault="003478AF">
            <w:r>
              <w:t>UC-###</w:t>
            </w:r>
          </w:p>
        </w:tc>
        <w:tc>
          <w:tcPr>
            <w:tcW w:w="2304" w:type="dxa"/>
          </w:tcPr>
          <w:p w:rsidR="009D3D43" w:rsidRDefault="003478AF">
            <w:r>
              <w:t>UC-004</w:t>
            </w:r>
          </w:p>
        </w:tc>
      </w:tr>
      <w:tr w:rsidR="009D3D43">
        <w:trPr>
          <w:jc w:val="center"/>
        </w:trPr>
        <w:tc>
          <w:tcPr>
            <w:tcW w:w="3168" w:type="dxa"/>
          </w:tcPr>
          <w:p w:rsidR="009D3D43" w:rsidRDefault="003478AF">
            <w:r>
              <w:t>Test case</w:t>
            </w:r>
          </w:p>
        </w:tc>
        <w:tc>
          <w:tcPr>
            <w:tcW w:w="2304" w:type="dxa"/>
          </w:tcPr>
          <w:p w:rsidR="009D3D43" w:rsidRDefault="003478AF">
            <w:r>
              <w:t>TC-###</w:t>
            </w:r>
          </w:p>
        </w:tc>
        <w:tc>
          <w:tcPr>
            <w:tcW w:w="2304" w:type="dxa"/>
          </w:tcPr>
          <w:p w:rsidR="009D3D43" w:rsidRDefault="003478AF">
            <w:r>
              <w:t>TC-014</w:t>
            </w:r>
          </w:p>
        </w:tc>
      </w:tr>
      <w:tr w:rsidR="009D3D43">
        <w:trPr>
          <w:jc w:val="center"/>
        </w:trPr>
        <w:tc>
          <w:tcPr>
            <w:tcW w:w="3168" w:type="dxa"/>
          </w:tcPr>
          <w:p w:rsidR="009D3D43" w:rsidRDefault="003478AF">
            <w:r>
              <w:t>Defect (optional)</w:t>
            </w:r>
          </w:p>
        </w:tc>
        <w:tc>
          <w:tcPr>
            <w:tcW w:w="2304" w:type="dxa"/>
          </w:tcPr>
          <w:p w:rsidR="009D3D43" w:rsidRDefault="003478AF">
            <w:r>
              <w:t>DEF-###</w:t>
            </w:r>
          </w:p>
        </w:tc>
        <w:tc>
          <w:tcPr>
            <w:tcW w:w="2304" w:type="dxa"/>
          </w:tcPr>
          <w:p w:rsidR="009D3D43" w:rsidRDefault="003478AF">
            <w:r>
              <w:t>DEF-002</w:t>
            </w:r>
          </w:p>
        </w:tc>
      </w:tr>
    </w:tbl>
    <w:p w:rsidR="009D3D43" w:rsidRDefault="003478AF">
      <w:pPr>
        <w:pStyle w:val="Heading2"/>
      </w:pPr>
      <w:r>
        <w:t>1.7 Recommended folder structure (optional but helpful)</w:t>
      </w:r>
    </w:p>
    <w:p w:rsidR="009D3D43" w:rsidRDefault="003478AF">
      <w:r>
        <w:t xml:space="preserve">If you keep files outside Notion, use a simple </w:t>
      </w:r>
      <w:r>
        <w:t>folder structure:</w:t>
      </w:r>
    </w:p>
    <w:p w:rsidR="009D3D43" w:rsidRDefault="003478AF">
      <w:r>
        <w:t>Capstone_WorkOrderModernization/</w:t>
      </w:r>
    </w:p>
    <w:p w:rsidR="009D3D43" w:rsidRDefault="003478AF">
      <w:pPr>
        <w:pStyle w:val="ListBullet"/>
      </w:pPr>
      <w:r>
        <w:t xml:space="preserve">  01_Stakeholders_Notes/</w:t>
      </w:r>
    </w:p>
    <w:p w:rsidR="009D3D43" w:rsidRDefault="003478AF">
      <w:pPr>
        <w:pStyle w:val="ListBullet"/>
      </w:pPr>
      <w:r>
        <w:t xml:space="preserve">  02_Requirements/</w:t>
      </w:r>
    </w:p>
    <w:p w:rsidR="009D3D43" w:rsidRDefault="003478AF">
      <w:pPr>
        <w:pStyle w:val="ListBullet"/>
      </w:pPr>
      <w:r>
        <w:t xml:space="preserve">  03_Modeling_Process_UML/</w:t>
      </w:r>
    </w:p>
    <w:p w:rsidR="009D3D43" w:rsidRDefault="003478AF">
      <w:pPr>
        <w:pStyle w:val="ListBullet"/>
      </w:pPr>
      <w:r>
        <w:t xml:space="preserve">  04_Data_KPI/</w:t>
      </w:r>
    </w:p>
    <w:p w:rsidR="009D3D43" w:rsidRDefault="003478AF">
      <w:pPr>
        <w:pStyle w:val="ListBullet"/>
      </w:pPr>
      <w:r>
        <w:t xml:space="preserve">  05_PowerBI/</w:t>
      </w:r>
    </w:p>
    <w:p w:rsidR="009D3D43" w:rsidRDefault="003478AF">
      <w:pPr>
        <w:pStyle w:val="ListBullet"/>
      </w:pPr>
      <w:r>
        <w:t xml:space="preserve">  06_QA_Traceability/</w:t>
      </w:r>
    </w:p>
    <w:p w:rsidR="009D3D43" w:rsidRDefault="003478AF">
      <w:pPr>
        <w:pStyle w:val="ListBullet"/>
      </w:pPr>
      <w:r>
        <w:t xml:space="preserve">  07_Final_Readout/</w:t>
      </w:r>
    </w:p>
    <w:p w:rsidR="009D3D43" w:rsidRDefault="003478AF">
      <w:r>
        <w:br w:type="page"/>
      </w:r>
    </w:p>
    <w:p w:rsidR="009D3D43" w:rsidRDefault="003478AF">
      <w:pPr>
        <w:pStyle w:val="Heading1"/>
      </w:pPr>
      <w:r>
        <w:lastRenderedPageBreak/>
        <w:t>2. Scenario Brief</w:t>
      </w:r>
    </w:p>
    <w:p w:rsidR="009D3D43" w:rsidRDefault="003478AF">
      <w:r>
        <w:t xml:space="preserve">You are supporting an Industrial </w:t>
      </w:r>
      <w:r>
        <w:t xml:space="preserve">Maintenance Work Order Modernization initiative. Maintenance work orders are currently created and tracked using inconsistent methods, which makes it hard to prioritize work, meet SLAs, and reduce downtime. Leadership needs weekly visibility into backlog, </w:t>
      </w:r>
      <w:r>
        <w:t>SLA breaches, and downtime drivers.</w:t>
      </w:r>
    </w:p>
    <w:p w:rsidR="009D3D43" w:rsidRDefault="003478AF">
      <w:pPr>
        <w:pStyle w:val="Heading2"/>
      </w:pPr>
      <w:r>
        <w:t>2.1 Objectives</w:t>
      </w:r>
    </w:p>
    <w:p w:rsidR="009D3D43" w:rsidRDefault="003478AF">
      <w:pPr>
        <w:pStyle w:val="ListBullet"/>
      </w:pPr>
      <w:r>
        <w:t>Reduce downtime</w:t>
      </w:r>
    </w:p>
    <w:p w:rsidR="009D3D43" w:rsidRDefault="003478AF">
      <w:pPr>
        <w:pStyle w:val="ListBullet"/>
      </w:pPr>
      <w:r>
        <w:t>Improve SLA compliance</w:t>
      </w:r>
    </w:p>
    <w:p w:rsidR="009D3D43" w:rsidRDefault="003478AF">
      <w:pPr>
        <w:pStyle w:val="ListBullet"/>
      </w:pPr>
      <w:r>
        <w:t>Increase operational visibility</w:t>
      </w:r>
    </w:p>
    <w:p w:rsidR="009D3D43" w:rsidRDefault="003478AF">
      <w:pPr>
        <w:pStyle w:val="Heading2"/>
      </w:pPr>
      <w:r>
        <w:t>2.2 What “Phase 1” includes (scope guardrail)</w:t>
      </w:r>
    </w:p>
    <w:p w:rsidR="009D3D43" w:rsidRDefault="003478AF">
      <w:r>
        <w:t>Phase 1 is intentionally limited to reduce risk and deliver value quickly:</w:t>
      </w:r>
    </w:p>
    <w:p w:rsidR="009D3D43" w:rsidRDefault="003478AF">
      <w:pPr>
        <w:pStyle w:val="ListBullet"/>
      </w:pPr>
      <w:r>
        <w:t xml:space="preserve">Standardized </w:t>
      </w:r>
      <w:r>
        <w:t>work order intake</w:t>
      </w:r>
    </w:p>
    <w:p w:rsidR="009D3D43" w:rsidRDefault="003478AF">
      <w:pPr>
        <w:pStyle w:val="ListBullet"/>
      </w:pPr>
      <w:r>
        <w:t>Priority rules + SLA targets</w:t>
      </w:r>
    </w:p>
    <w:p w:rsidR="009D3D43" w:rsidRDefault="003478AF">
      <w:pPr>
        <w:pStyle w:val="ListBullet"/>
      </w:pPr>
      <w:r>
        <w:t>Basic assignment/dispatch visibility</w:t>
      </w:r>
    </w:p>
    <w:p w:rsidR="009D3D43" w:rsidRDefault="003478AF">
      <w:pPr>
        <w:pStyle w:val="ListBullet"/>
      </w:pPr>
      <w:r>
        <w:t>Audit history of changes</w:t>
      </w:r>
    </w:p>
    <w:p w:rsidR="009D3D43" w:rsidRDefault="003478AF">
      <w:pPr>
        <w:pStyle w:val="ListBullet"/>
      </w:pPr>
      <w:r>
        <w:t>Weekly reporting and dashboards for core KPIs</w:t>
      </w:r>
    </w:p>
    <w:p w:rsidR="009D3D43" w:rsidRDefault="003478AF">
      <w:pPr>
        <w:pStyle w:val="ListBullet"/>
      </w:pPr>
      <w:r>
        <w:t>Focus on top 5 work order categories (others deferred to Phase 2)</w:t>
      </w:r>
    </w:p>
    <w:p w:rsidR="009D3D43" w:rsidRDefault="003478AF">
      <w:pPr>
        <w:pStyle w:val="Heading2"/>
      </w:pPr>
      <w:r>
        <w:t>2.3 Dashboard questions you must an</w:t>
      </w:r>
      <w:r>
        <w:t>swer</w:t>
      </w:r>
    </w:p>
    <w:p w:rsidR="009D3D43" w:rsidRDefault="003478AF">
      <w:pPr>
        <w:pStyle w:val="ListBullet"/>
      </w:pPr>
      <w:r>
        <w:t>How big is the current backlog and where is it concentrated?</w:t>
      </w:r>
    </w:p>
    <w:p w:rsidR="009D3D43" w:rsidRDefault="003478AF">
      <w:pPr>
        <w:pStyle w:val="ListBullet"/>
      </w:pPr>
      <w:r>
        <w:t>Are we meeting SLAs by priority and location?</w:t>
      </w:r>
    </w:p>
    <w:p w:rsidR="009D3D43" w:rsidRDefault="003478AF">
      <w:pPr>
        <w:pStyle w:val="ListBullet"/>
      </w:pPr>
      <w:r>
        <w:t>Which assets drive the most downtime and repairs?</w:t>
      </w:r>
    </w:p>
    <w:p w:rsidR="009D3D43" w:rsidRDefault="003478AF">
      <w:pPr>
        <w:pStyle w:val="Heading2"/>
      </w:pPr>
      <w:r>
        <w:t>2.4 Common data issues to expect</w:t>
      </w:r>
    </w:p>
    <w:p w:rsidR="009D3D43" w:rsidRDefault="003478AF">
      <w:pPr>
        <w:pStyle w:val="ListBullet"/>
      </w:pPr>
      <w:r>
        <w:t>Dates imported as text; numbers stored as text</w:t>
      </w:r>
    </w:p>
    <w:p w:rsidR="009D3D43" w:rsidRDefault="003478AF">
      <w:pPr>
        <w:pStyle w:val="ListBullet"/>
      </w:pPr>
      <w:r>
        <w:t xml:space="preserve">Duplicate </w:t>
      </w:r>
      <w:r>
        <w:t>work_order_id; missing asset_id or priority</w:t>
      </w:r>
    </w:p>
    <w:p w:rsidR="009D3D43" w:rsidRDefault="003478AF">
      <w:pPr>
        <w:pStyle w:val="ListBullet"/>
      </w:pPr>
      <w:r>
        <w:t>Status inconsistency (Closed/close/CLOSED) and priority inconsistency (P1/1/High)</w:t>
      </w:r>
    </w:p>
    <w:p w:rsidR="009D3D43" w:rsidRDefault="003478AF">
      <w:pPr>
        <w:pStyle w:val="ListBullet"/>
      </w:pPr>
      <w:r>
        <w:t>created_at after closed_at; mixed time zones</w:t>
      </w:r>
    </w:p>
    <w:p w:rsidR="009D3D43" w:rsidRDefault="003478AF">
      <w:pPr>
        <w:pStyle w:val="ListBullet"/>
      </w:pPr>
      <w:r>
        <w:t>Missing foreign keys (asset_id not found in Assets; technician_id not found in Techni</w:t>
      </w:r>
      <w:r>
        <w:t>cians)</w:t>
      </w:r>
    </w:p>
    <w:p w:rsidR="009D3D43" w:rsidRDefault="003478AF">
      <w:r>
        <w:br w:type="page"/>
      </w:r>
    </w:p>
    <w:p w:rsidR="009D3D43" w:rsidRDefault="003478AF">
      <w:pPr>
        <w:pStyle w:val="Heading1"/>
      </w:pPr>
      <w:r>
        <w:lastRenderedPageBreak/>
        <w:t>3. Deliverables by Session (1–7)</w:t>
      </w:r>
    </w:p>
    <w:p w:rsidR="009D3D43" w:rsidRDefault="003478AF">
      <w:r>
        <w:t>Each session ends with clearly defined deliverables. Treat them as artifacts you would hand to a manager or stakeholder. Use your Notion Analyst OS workspace as the system of record.</w:t>
      </w:r>
    </w:p>
    <w:p w:rsidR="009D3D43" w:rsidRDefault="003478AF">
      <w:pPr>
        <w:pStyle w:val="Heading2"/>
      </w:pPr>
      <w:r>
        <w:t>Session 1 — Kickoff, Analyst OS</w:t>
      </w:r>
      <w:r>
        <w:t>, Responsible AI, Tool Setup</w:t>
      </w:r>
    </w:p>
    <w:p w:rsidR="009D3D43" w:rsidRDefault="003478AF">
      <w:r>
        <w:rPr>
          <w:b/>
        </w:rPr>
        <w:t xml:space="preserve">Purpose: </w:t>
      </w:r>
      <w:r>
        <w:t>Set up your Analyst OS workspace and start the project with auditable capture/extraction and Responsible AI controls.</w:t>
      </w:r>
    </w:p>
    <w:p w:rsidR="009D3D43" w:rsidRDefault="003478AF">
      <w:pPr>
        <w:pStyle w:val="Heading3"/>
      </w:pPr>
      <w:r>
        <w:t>Inputs</w:t>
      </w:r>
    </w:p>
    <w:p w:rsidR="009D3D43" w:rsidRDefault="003478AF">
      <w:pPr>
        <w:pStyle w:val="ListBullet"/>
      </w:pPr>
      <w:r>
        <w:t>Scenario brief (Section 2)</w:t>
      </w:r>
    </w:p>
    <w:p w:rsidR="009D3D43" w:rsidRDefault="003478AF">
      <w:pPr>
        <w:pStyle w:val="ListBullet"/>
      </w:pPr>
      <w:r>
        <w:t>Kickoff meeting transcript (provided by instructor)</w:t>
      </w:r>
    </w:p>
    <w:p w:rsidR="009D3D43" w:rsidRDefault="003478AF">
      <w:pPr>
        <w:pStyle w:val="Heading3"/>
      </w:pPr>
      <w:r>
        <w:t>Tasks to compl</w:t>
      </w:r>
      <w:r>
        <w:t>ete</w:t>
      </w:r>
    </w:p>
    <w:p w:rsidR="009D3D43" w:rsidRDefault="003478AF">
      <w:pPr>
        <w:pStyle w:val="ListNumber"/>
      </w:pPr>
      <w:r>
        <w:t>Create Notion pages 00–06 and the six databases (Stakeholders, Meetings, Candidates, Decisions, Risks, AI Use Log).</w:t>
      </w:r>
    </w:p>
    <w:p w:rsidR="009D3D43" w:rsidRDefault="003478AF">
      <w:pPr>
        <w:pStyle w:val="ListNumber"/>
      </w:pPr>
      <w:r>
        <w:t>Create one Meeting entry for kickoff: paste transcript, create AI summary, and list action items.</w:t>
      </w:r>
    </w:p>
    <w:p w:rsidR="009D3D43" w:rsidRDefault="003478AF">
      <w:pPr>
        <w:pStyle w:val="ListNumber"/>
      </w:pPr>
      <w:r>
        <w:t>Extract at least 5 requirements candid</w:t>
      </w:r>
      <w:r>
        <w:t>ates (RC-###) and triage them (type, confidence, status).</w:t>
      </w:r>
    </w:p>
    <w:p w:rsidR="009D3D43" w:rsidRDefault="003478AF">
      <w:pPr>
        <w:pStyle w:val="ListNumber"/>
      </w:pPr>
      <w:r>
        <w:t>Create 1 Decision entry, 1 Risk/Issue entry, and 1 AI Use Log entry describing what AI did and what you verified.</w:t>
      </w:r>
    </w:p>
    <w:p w:rsidR="009D3D43" w:rsidRDefault="003478AF">
      <w:pPr>
        <w:pStyle w:val="Heading3"/>
      </w:pPr>
      <w:r>
        <w:t>Deliverables (submit at end of session)</w:t>
      </w:r>
    </w:p>
    <w:tbl>
      <w:tblPr>
        <w:tblStyle w:val="TableGrid"/>
        <w:tblW w:w="0" w:type="auto"/>
        <w:jc w:val="center"/>
        <w:tblLook w:val="04A0" w:firstRow="1" w:lastRow="0" w:firstColumn="1" w:lastColumn="0" w:noHBand="0" w:noVBand="1"/>
      </w:tblPr>
      <w:tblGrid>
        <w:gridCol w:w="2880"/>
        <w:gridCol w:w="2592"/>
        <w:gridCol w:w="3888"/>
      </w:tblGrid>
      <w:tr w:rsidR="009D3D43">
        <w:trPr>
          <w:jc w:val="center"/>
        </w:trPr>
        <w:tc>
          <w:tcPr>
            <w:tcW w:w="2880" w:type="dxa"/>
            <w:shd w:val="clear" w:color="auto" w:fill="EDEDED"/>
            <w:vAlign w:val="center"/>
          </w:tcPr>
          <w:p w:rsidR="009D3D43" w:rsidRDefault="003478AF">
            <w:r>
              <w:rPr>
                <w:b/>
              </w:rPr>
              <w:t>Deliverable</w:t>
            </w:r>
          </w:p>
        </w:tc>
        <w:tc>
          <w:tcPr>
            <w:tcW w:w="2592" w:type="dxa"/>
            <w:shd w:val="clear" w:color="auto" w:fill="EDEDED"/>
            <w:vAlign w:val="center"/>
          </w:tcPr>
          <w:p w:rsidR="009D3D43" w:rsidRDefault="003478AF">
            <w:r>
              <w:rPr>
                <w:b/>
              </w:rPr>
              <w:t>Where to store</w:t>
            </w:r>
          </w:p>
        </w:tc>
        <w:tc>
          <w:tcPr>
            <w:tcW w:w="3888" w:type="dxa"/>
            <w:shd w:val="clear" w:color="auto" w:fill="EDEDED"/>
            <w:vAlign w:val="center"/>
          </w:tcPr>
          <w:p w:rsidR="009D3D43" w:rsidRDefault="003478AF">
            <w:r>
              <w:rPr>
                <w:b/>
              </w:rPr>
              <w:t>What it should in</w:t>
            </w:r>
            <w:r>
              <w:rPr>
                <w:b/>
              </w:rPr>
              <w:t>clude (minimum)</w:t>
            </w:r>
          </w:p>
        </w:tc>
      </w:tr>
      <w:tr w:rsidR="009D3D43">
        <w:trPr>
          <w:jc w:val="center"/>
        </w:trPr>
        <w:tc>
          <w:tcPr>
            <w:tcW w:w="2880" w:type="dxa"/>
          </w:tcPr>
          <w:p w:rsidR="009D3D43" w:rsidRDefault="003478AF">
            <w:r>
              <w:t>D1 — Analyst OS workspace v1</w:t>
            </w:r>
          </w:p>
        </w:tc>
        <w:tc>
          <w:tcPr>
            <w:tcW w:w="2592" w:type="dxa"/>
          </w:tcPr>
          <w:p w:rsidR="009D3D43" w:rsidRDefault="003478AF">
            <w:r>
              <w:t>Notion (pages 00–06)</w:t>
            </w:r>
          </w:p>
        </w:tc>
        <w:tc>
          <w:tcPr>
            <w:tcW w:w="3888" w:type="dxa"/>
          </w:tcPr>
          <w:p w:rsidR="009D3D43" w:rsidRDefault="003478AF">
            <w:r>
              <w:t>Pages created; DBs created; naming + AI rules in Start Here</w:t>
            </w:r>
          </w:p>
        </w:tc>
      </w:tr>
      <w:tr w:rsidR="009D3D43">
        <w:trPr>
          <w:jc w:val="center"/>
        </w:trPr>
        <w:tc>
          <w:tcPr>
            <w:tcW w:w="2880" w:type="dxa"/>
          </w:tcPr>
          <w:p w:rsidR="009D3D43" w:rsidRDefault="003478AF">
            <w:r>
              <w:t>D2 — Kickoff meeting note</w:t>
            </w:r>
          </w:p>
        </w:tc>
        <w:tc>
          <w:tcPr>
            <w:tcW w:w="2592" w:type="dxa"/>
          </w:tcPr>
          <w:p w:rsidR="009D3D43" w:rsidRDefault="003478AF">
            <w:r>
              <w:t>Meetings DB</w:t>
            </w:r>
          </w:p>
        </w:tc>
        <w:tc>
          <w:tcPr>
            <w:tcW w:w="3888" w:type="dxa"/>
          </w:tcPr>
          <w:p w:rsidR="009D3D43" w:rsidRDefault="003478AF">
            <w:r>
              <w:t>Raw transcript + AI summary (labeled) + action items + open questions</w:t>
            </w:r>
          </w:p>
        </w:tc>
      </w:tr>
      <w:tr w:rsidR="009D3D43">
        <w:trPr>
          <w:jc w:val="center"/>
        </w:trPr>
        <w:tc>
          <w:tcPr>
            <w:tcW w:w="2880" w:type="dxa"/>
          </w:tcPr>
          <w:p w:rsidR="009D3D43" w:rsidRDefault="003478AF">
            <w:r>
              <w:t xml:space="preserve">D3 — Candidates </w:t>
            </w:r>
            <w:r>
              <w:t>backlog v0</w:t>
            </w:r>
          </w:p>
        </w:tc>
        <w:tc>
          <w:tcPr>
            <w:tcW w:w="2592" w:type="dxa"/>
          </w:tcPr>
          <w:p w:rsidR="009D3D43" w:rsidRDefault="003478AF">
            <w:r>
              <w:t>Candidates DB</w:t>
            </w:r>
          </w:p>
        </w:tc>
        <w:tc>
          <w:tcPr>
            <w:tcW w:w="3888" w:type="dxa"/>
          </w:tcPr>
          <w:p w:rsidR="009D3D43" w:rsidRDefault="003478AF">
            <w:r>
              <w:t>≥5 candidates with source meeting link and acceptance signal</w:t>
            </w:r>
          </w:p>
        </w:tc>
      </w:tr>
      <w:tr w:rsidR="009D3D43">
        <w:trPr>
          <w:jc w:val="center"/>
        </w:trPr>
        <w:tc>
          <w:tcPr>
            <w:tcW w:w="2880" w:type="dxa"/>
          </w:tcPr>
          <w:p w:rsidR="009D3D43" w:rsidRDefault="003478AF">
            <w:r>
              <w:t>D4 — Logs</w:t>
            </w:r>
          </w:p>
        </w:tc>
        <w:tc>
          <w:tcPr>
            <w:tcW w:w="2592" w:type="dxa"/>
          </w:tcPr>
          <w:p w:rsidR="009D3D43" w:rsidRDefault="003478AF">
            <w:r>
              <w:t>Decisions/Risks/AI Log DBs</w:t>
            </w:r>
          </w:p>
        </w:tc>
        <w:tc>
          <w:tcPr>
            <w:tcW w:w="3888" w:type="dxa"/>
          </w:tcPr>
          <w:p w:rsidR="009D3D43" w:rsidRDefault="003478AF">
            <w:r>
              <w:t>≥1 decision, ≥1 risk, ≥1 AI log entry</w:t>
            </w:r>
          </w:p>
        </w:tc>
      </w:tr>
    </w:tbl>
    <w:p w:rsidR="009D3D43" w:rsidRDefault="003478AF">
      <w:pPr>
        <w:pStyle w:val="Heading3"/>
      </w:pPr>
      <w:r>
        <w:t>Submission checklist</w:t>
      </w:r>
    </w:p>
    <w:p w:rsidR="009D3D43" w:rsidRDefault="003478AF">
      <w:pPr>
        <w:pStyle w:val="ListBullet"/>
      </w:pPr>
      <w:r>
        <w:t>All 6 databases exist and have required fields</w:t>
      </w:r>
    </w:p>
    <w:p w:rsidR="009D3D43" w:rsidRDefault="003478AF">
      <w:pPr>
        <w:pStyle w:val="ListBullet"/>
      </w:pPr>
      <w:r>
        <w:t>Kickoff meeting is logged</w:t>
      </w:r>
      <w:r>
        <w:t xml:space="preserve"> with clear evidence and open questions</w:t>
      </w:r>
    </w:p>
    <w:p w:rsidR="009D3D43" w:rsidRDefault="003478AF">
      <w:pPr>
        <w:pStyle w:val="ListBullet"/>
      </w:pPr>
      <w:r>
        <w:t>At least 5 candidates are atomic and traceable</w:t>
      </w:r>
    </w:p>
    <w:p w:rsidR="009D3D43" w:rsidRDefault="003478AF">
      <w:pPr>
        <w:pStyle w:val="ListBullet"/>
      </w:pPr>
      <w:r>
        <w:t>AI use is logged and you can explain your verification</w:t>
      </w:r>
    </w:p>
    <w:p w:rsidR="009D3D43" w:rsidRDefault="003478AF">
      <w:pPr>
        <w:pStyle w:val="Heading2"/>
      </w:pPr>
      <w:r>
        <w:t>Session 2 — Elicitation → Requirements Candidates + Problem Statement &amp; Scope</w:t>
      </w:r>
    </w:p>
    <w:p w:rsidR="009D3D43" w:rsidRDefault="003478AF">
      <w:r>
        <w:rPr>
          <w:b/>
        </w:rPr>
        <w:t xml:space="preserve">Purpose: </w:t>
      </w:r>
      <w:r>
        <w:t>Plan stakeholder engagement</w:t>
      </w:r>
      <w:r>
        <w:t>, extract and triage requirements candidates, and define problem statement + scope boundaries early.</w:t>
      </w:r>
    </w:p>
    <w:p w:rsidR="009D3D43" w:rsidRDefault="003478AF">
      <w:pPr>
        <w:pStyle w:val="Heading3"/>
      </w:pPr>
      <w:r>
        <w:t>Inputs</w:t>
      </w:r>
    </w:p>
    <w:p w:rsidR="009D3D43" w:rsidRDefault="003478AF">
      <w:pPr>
        <w:pStyle w:val="ListBullet"/>
      </w:pPr>
      <w:r>
        <w:t>Kickoff meeting note (Session 1)</w:t>
      </w:r>
    </w:p>
    <w:p w:rsidR="009D3D43" w:rsidRDefault="003478AF">
      <w:pPr>
        <w:pStyle w:val="ListBullet"/>
      </w:pPr>
      <w:r>
        <w:t>Any existing docs/screenshots/policies provided by instructor (optional)</w:t>
      </w:r>
    </w:p>
    <w:p w:rsidR="009D3D43" w:rsidRDefault="003478AF">
      <w:pPr>
        <w:pStyle w:val="Heading3"/>
      </w:pPr>
      <w:r>
        <w:lastRenderedPageBreak/>
        <w:t>Tasks to complete</w:t>
      </w:r>
    </w:p>
    <w:p w:rsidR="009D3D43" w:rsidRDefault="003478AF">
      <w:pPr>
        <w:pStyle w:val="ListNumber"/>
      </w:pPr>
      <w:r>
        <w:t>Create/update stakeholde</w:t>
      </w:r>
      <w:r>
        <w:t>r register (8–12 roles minimum). Include hidden stakeholders (IT Ops, Security/Privacy, Compliance, Ops Support).</w:t>
      </w:r>
    </w:p>
    <w:p w:rsidR="009D3D43" w:rsidRDefault="003478AF">
      <w:pPr>
        <w:pStyle w:val="ListNumber"/>
      </w:pPr>
      <w:r>
        <w:t>Create a Power–Interest grid and decide engagement approach (manage closely / keep satisfied / keep informed / monitor).</w:t>
      </w:r>
    </w:p>
    <w:p w:rsidR="009D3D43" w:rsidRDefault="003478AF">
      <w:pPr>
        <w:pStyle w:val="ListNumber"/>
      </w:pPr>
      <w:r>
        <w:t>Create a 2-week elici</w:t>
      </w:r>
      <w:r>
        <w:t>tation plan: 3 interviews + 1 workshop. Write 10–12 questions.</w:t>
      </w:r>
    </w:p>
    <w:p w:rsidR="009D3D43" w:rsidRDefault="003478AF">
      <w:pPr>
        <w:pStyle w:val="ListNumber"/>
      </w:pPr>
      <w:r>
        <w:t>Use AI to draft a structured extraction, then extract ≥10 requirements candidates with source evidence.</w:t>
      </w:r>
    </w:p>
    <w:p w:rsidR="009D3D43" w:rsidRDefault="003478AF">
      <w:pPr>
        <w:pStyle w:val="ListNumber"/>
      </w:pPr>
      <w:r>
        <w:t>Draft a problem statement (4–7 sentences) and scope (in/out, assumptions, constraints, su</w:t>
      </w:r>
      <w:r>
        <w:t>ccess measures).</w:t>
      </w:r>
    </w:p>
    <w:p w:rsidR="009D3D43" w:rsidRDefault="003478AF">
      <w:pPr>
        <w:pStyle w:val="ListNumber"/>
      </w:pPr>
      <w:r>
        <w:t>Write a playback message to confirm with stakeholders and log AI usage.</w:t>
      </w:r>
    </w:p>
    <w:p w:rsidR="009D3D43" w:rsidRDefault="003478AF">
      <w:pPr>
        <w:pStyle w:val="Heading3"/>
      </w:pPr>
      <w:r>
        <w:t>Deliverables (submit at end of session)</w:t>
      </w:r>
    </w:p>
    <w:tbl>
      <w:tblPr>
        <w:tblStyle w:val="TableGrid"/>
        <w:tblW w:w="0" w:type="auto"/>
        <w:jc w:val="center"/>
        <w:tblLook w:val="04A0" w:firstRow="1" w:lastRow="0" w:firstColumn="1" w:lastColumn="0" w:noHBand="0" w:noVBand="1"/>
      </w:tblPr>
      <w:tblGrid>
        <w:gridCol w:w="2880"/>
        <w:gridCol w:w="2592"/>
        <w:gridCol w:w="3888"/>
      </w:tblGrid>
      <w:tr w:rsidR="009D3D43">
        <w:trPr>
          <w:jc w:val="center"/>
        </w:trPr>
        <w:tc>
          <w:tcPr>
            <w:tcW w:w="2880" w:type="dxa"/>
            <w:shd w:val="clear" w:color="auto" w:fill="EDEDED"/>
            <w:vAlign w:val="center"/>
          </w:tcPr>
          <w:p w:rsidR="009D3D43" w:rsidRDefault="003478AF">
            <w:r>
              <w:rPr>
                <w:b/>
              </w:rPr>
              <w:t>Deliverable</w:t>
            </w:r>
          </w:p>
        </w:tc>
        <w:tc>
          <w:tcPr>
            <w:tcW w:w="2592" w:type="dxa"/>
            <w:shd w:val="clear" w:color="auto" w:fill="EDEDED"/>
            <w:vAlign w:val="center"/>
          </w:tcPr>
          <w:p w:rsidR="009D3D43" w:rsidRDefault="003478AF">
            <w:r>
              <w:rPr>
                <w:b/>
              </w:rPr>
              <w:t>Where to store</w:t>
            </w:r>
          </w:p>
        </w:tc>
        <w:tc>
          <w:tcPr>
            <w:tcW w:w="3888" w:type="dxa"/>
            <w:shd w:val="clear" w:color="auto" w:fill="EDEDED"/>
            <w:vAlign w:val="center"/>
          </w:tcPr>
          <w:p w:rsidR="009D3D43" w:rsidRDefault="003478AF">
            <w:r>
              <w:rPr>
                <w:b/>
              </w:rPr>
              <w:t>What it should include (minimum)</w:t>
            </w:r>
          </w:p>
        </w:tc>
      </w:tr>
      <w:tr w:rsidR="009D3D43">
        <w:trPr>
          <w:jc w:val="center"/>
        </w:trPr>
        <w:tc>
          <w:tcPr>
            <w:tcW w:w="2880" w:type="dxa"/>
          </w:tcPr>
          <w:p w:rsidR="009D3D43" w:rsidRDefault="003478AF">
            <w:r>
              <w:t>D5 — Stakeholder register + engagement plan</w:t>
            </w:r>
          </w:p>
        </w:tc>
        <w:tc>
          <w:tcPr>
            <w:tcW w:w="2592" w:type="dxa"/>
          </w:tcPr>
          <w:p w:rsidR="009D3D43" w:rsidRDefault="003478AF">
            <w:r>
              <w:t>Stakeholders DB</w:t>
            </w:r>
          </w:p>
        </w:tc>
        <w:tc>
          <w:tcPr>
            <w:tcW w:w="3888" w:type="dxa"/>
          </w:tcPr>
          <w:p w:rsidR="009D3D43" w:rsidRDefault="003478AF">
            <w:r>
              <w:t xml:space="preserve">≥8 </w:t>
            </w:r>
            <w:r>
              <w:t>stakeholders with influence/interest + cadence + what they care about</w:t>
            </w:r>
          </w:p>
        </w:tc>
      </w:tr>
      <w:tr w:rsidR="009D3D43">
        <w:trPr>
          <w:jc w:val="center"/>
        </w:trPr>
        <w:tc>
          <w:tcPr>
            <w:tcW w:w="2880" w:type="dxa"/>
          </w:tcPr>
          <w:p w:rsidR="009D3D43" w:rsidRDefault="003478AF">
            <w:r>
              <w:t>D6 — Elicitation plan (1 page)</w:t>
            </w:r>
          </w:p>
        </w:tc>
        <w:tc>
          <w:tcPr>
            <w:tcW w:w="2592" w:type="dxa"/>
          </w:tcPr>
          <w:p w:rsidR="009D3D43" w:rsidRDefault="003478AF">
            <w:r>
              <w:t>Notion page or doc</w:t>
            </w:r>
          </w:p>
        </w:tc>
        <w:tc>
          <w:tcPr>
            <w:tcW w:w="3888" w:type="dxa"/>
          </w:tcPr>
          <w:p w:rsidR="009D3D43" w:rsidRDefault="003478AF">
            <w:r>
              <w:t>Objective; sessions; participants; questions; capture; playback plan</w:t>
            </w:r>
          </w:p>
        </w:tc>
      </w:tr>
      <w:tr w:rsidR="009D3D43">
        <w:trPr>
          <w:jc w:val="center"/>
        </w:trPr>
        <w:tc>
          <w:tcPr>
            <w:tcW w:w="2880" w:type="dxa"/>
          </w:tcPr>
          <w:p w:rsidR="009D3D43" w:rsidRDefault="003478AF">
            <w:r>
              <w:t>D7 — Candidates backlog v1</w:t>
            </w:r>
          </w:p>
        </w:tc>
        <w:tc>
          <w:tcPr>
            <w:tcW w:w="2592" w:type="dxa"/>
          </w:tcPr>
          <w:p w:rsidR="009D3D43" w:rsidRDefault="003478AF">
            <w:r>
              <w:t>Candidates DB</w:t>
            </w:r>
          </w:p>
        </w:tc>
        <w:tc>
          <w:tcPr>
            <w:tcW w:w="3888" w:type="dxa"/>
          </w:tcPr>
          <w:p w:rsidR="009D3D43" w:rsidRDefault="003478AF">
            <w:r>
              <w:t xml:space="preserve">≥10 candidates with ID, </w:t>
            </w:r>
            <w:r>
              <w:t>type, rationale, source quote, acceptance, open questions</w:t>
            </w:r>
          </w:p>
        </w:tc>
      </w:tr>
      <w:tr w:rsidR="009D3D43">
        <w:trPr>
          <w:jc w:val="center"/>
        </w:trPr>
        <w:tc>
          <w:tcPr>
            <w:tcW w:w="2880" w:type="dxa"/>
          </w:tcPr>
          <w:p w:rsidR="009D3D43" w:rsidRDefault="003478AF">
            <w:r>
              <w:t>D8 — Problem statement + scope v1</w:t>
            </w:r>
          </w:p>
        </w:tc>
        <w:tc>
          <w:tcPr>
            <w:tcW w:w="2592" w:type="dxa"/>
          </w:tcPr>
          <w:p w:rsidR="009D3D43" w:rsidRDefault="003478AF">
            <w:r>
              <w:t>Notion page</w:t>
            </w:r>
          </w:p>
        </w:tc>
        <w:tc>
          <w:tcPr>
            <w:tcW w:w="3888" w:type="dxa"/>
          </w:tcPr>
          <w:p w:rsidR="009D3D43" w:rsidRDefault="003478AF">
            <w:r>
              <w:t>Problem + metrics; scope in/out; Phase 1 boundaries; assumptions/constraints</w:t>
            </w:r>
          </w:p>
        </w:tc>
      </w:tr>
      <w:tr w:rsidR="009D3D43">
        <w:trPr>
          <w:jc w:val="center"/>
        </w:trPr>
        <w:tc>
          <w:tcPr>
            <w:tcW w:w="2880" w:type="dxa"/>
          </w:tcPr>
          <w:p w:rsidR="009D3D43" w:rsidRDefault="003478AF">
            <w:r>
              <w:t>D9 — Playback message</w:t>
            </w:r>
          </w:p>
        </w:tc>
        <w:tc>
          <w:tcPr>
            <w:tcW w:w="2592" w:type="dxa"/>
          </w:tcPr>
          <w:p w:rsidR="009D3D43" w:rsidRDefault="003478AF">
            <w:r>
              <w:t>Meetings DB (as follow-up)</w:t>
            </w:r>
          </w:p>
        </w:tc>
        <w:tc>
          <w:tcPr>
            <w:tcW w:w="3888" w:type="dxa"/>
          </w:tcPr>
          <w:p w:rsidR="009D3D43" w:rsidRDefault="003478AF">
            <w:r>
              <w:t xml:space="preserve">Short summary + open </w:t>
            </w:r>
            <w:r>
              <w:t>questions + request for confirmation by date</w:t>
            </w:r>
          </w:p>
        </w:tc>
      </w:tr>
    </w:tbl>
    <w:p w:rsidR="009D3D43" w:rsidRDefault="003478AF">
      <w:pPr>
        <w:pStyle w:val="Heading3"/>
      </w:pPr>
      <w:r>
        <w:t>Submission checklist</w:t>
      </w:r>
    </w:p>
    <w:p w:rsidR="009D3D43" w:rsidRDefault="003478AF">
      <w:pPr>
        <w:pStyle w:val="ListBullet"/>
      </w:pPr>
      <w:r>
        <w:t>Stakeholders include decision makers + frontline users + governance roles</w:t>
      </w:r>
    </w:p>
    <w:p w:rsidR="009D3D43" w:rsidRDefault="003478AF">
      <w:pPr>
        <w:pStyle w:val="ListBullet"/>
      </w:pPr>
      <w:r>
        <w:t>Candidates are structured and traceable (no invention)</w:t>
      </w:r>
    </w:p>
    <w:p w:rsidR="009D3D43" w:rsidRDefault="003478AF">
      <w:pPr>
        <w:pStyle w:val="ListBullet"/>
      </w:pPr>
      <w:r>
        <w:t>Scope clearly calls out Phase 1 vs Phase 2</w:t>
      </w:r>
    </w:p>
    <w:p w:rsidR="009D3D43" w:rsidRDefault="003478AF">
      <w:pPr>
        <w:pStyle w:val="ListBullet"/>
      </w:pPr>
      <w:r>
        <w:t xml:space="preserve">Playback message </w:t>
      </w:r>
      <w:r>
        <w:t>is ready to send and easy to respond to</w:t>
      </w:r>
    </w:p>
    <w:p w:rsidR="009D3D43" w:rsidRDefault="003478AF">
      <w:pPr>
        <w:pStyle w:val="Heading2"/>
      </w:pPr>
      <w:r>
        <w:t>Session 3 — Elicitation to Requirements Candidates (quality + traceability)</w:t>
      </w:r>
    </w:p>
    <w:p w:rsidR="009D3D43" w:rsidRDefault="003478AF">
      <w:r>
        <w:rPr>
          <w:b/>
        </w:rPr>
        <w:t xml:space="preserve">Purpose: </w:t>
      </w:r>
      <w:r>
        <w:t>Improve the quality of what enters analysis: candidates must be atomic, testable, and traceable.</w:t>
      </w:r>
    </w:p>
    <w:p w:rsidR="009D3D43" w:rsidRDefault="003478AF">
      <w:pPr>
        <w:pStyle w:val="Heading3"/>
      </w:pPr>
      <w:r>
        <w:t>Inputs</w:t>
      </w:r>
    </w:p>
    <w:p w:rsidR="009D3D43" w:rsidRDefault="003478AF">
      <w:pPr>
        <w:pStyle w:val="ListBullet"/>
      </w:pPr>
      <w:r>
        <w:t>Candidates backlog v1</w:t>
      </w:r>
    </w:p>
    <w:p w:rsidR="009D3D43" w:rsidRDefault="003478AF">
      <w:pPr>
        <w:pStyle w:val="ListBullet"/>
      </w:pPr>
      <w:r>
        <w:t>New t</w:t>
      </w:r>
      <w:r>
        <w:t>ranscript excerpt (provided by instructor)</w:t>
      </w:r>
    </w:p>
    <w:p w:rsidR="009D3D43" w:rsidRDefault="003478AF">
      <w:pPr>
        <w:pStyle w:val="Heading3"/>
      </w:pPr>
      <w:r>
        <w:t>Tasks to complete</w:t>
      </w:r>
    </w:p>
    <w:p w:rsidR="009D3D43" w:rsidRDefault="003478AF">
      <w:pPr>
        <w:pStyle w:val="ListNumber"/>
      </w:pPr>
      <w:r>
        <w:t>Use AI to summarize the transcript and extract candidate requirements into the structured template.</w:t>
      </w:r>
    </w:p>
    <w:p w:rsidR="009D3D43" w:rsidRDefault="003478AF">
      <w:pPr>
        <w:pStyle w:val="ListNumber"/>
      </w:pPr>
      <w:r>
        <w:t>Run quality checks: atomic, unambiguous, verifiable, necessary, feasible, traceable.</w:t>
      </w:r>
    </w:p>
    <w:p w:rsidR="009D3D43" w:rsidRDefault="003478AF">
      <w:pPr>
        <w:pStyle w:val="ListNumber"/>
      </w:pPr>
      <w:r>
        <w:lastRenderedPageBreak/>
        <w:t>Cluster ca</w:t>
      </w:r>
      <w:r>
        <w:t>ndidates into themes and de-duplicate.</w:t>
      </w:r>
    </w:p>
    <w:p w:rsidR="009D3D43" w:rsidRDefault="003478AF">
      <w:pPr>
        <w:pStyle w:val="ListNumber"/>
      </w:pPr>
      <w:r>
        <w:t>Produce a prioritized Open Questions list (top 10).</w:t>
      </w:r>
    </w:p>
    <w:p w:rsidR="009D3D43" w:rsidRDefault="003478AF">
      <w:pPr>
        <w:pStyle w:val="ListNumber"/>
      </w:pPr>
      <w:r>
        <w:t>Update problem statement/scope if new constraints emerge; log decisions/risks.</w:t>
      </w:r>
    </w:p>
    <w:p w:rsidR="009D3D43" w:rsidRDefault="003478AF">
      <w:pPr>
        <w:pStyle w:val="Heading3"/>
      </w:pPr>
      <w:r>
        <w:t>Deliverables (submit at end of session)</w:t>
      </w:r>
    </w:p>
    <w:tbl>
      <w:tblPr>
        <w:tblStyle w:val="TableGrid"/>
        <w:tblW w:w="0" w:type="auto"/>
        <w:jc w:val="center"/>
        <w:tblLook w:val="04A0" w:firstRow="1" w:lastRow="0" w:firstColumn="1" w:lastColumn="0" w:noHBand="0" w:noVBand="1"/>
      </w:tblPr>
      <w:tblGrid>
        <w:gridCol w:w="2880"/>
        <w:gridCol w:w="2592"/>
        <w:gridCol w:w="3888"/>
      </w:tblGrid>
      <w:tr w:rsidR="009D3D43">
        <w:trPr>
          <w:jc w:val="center"/>
        </w:trPr>
        <w:tc>
          <w:tcPr>
            <w:tcW w:w="2880" w:type="dxa"/>
            <w:shd w:val="clear" w:color="auto" w:fill="EDEDED"/>
            <w:vAlign w:val="center"/>
          </w:tcPr>
          <w:p w:rsidR="009D3D43" w:rsidRDefault="003478AF">
            <w:r>
              <w:rPr>
                <w:b/>
              </w:rPr>
              <w:t>Deliverable</w:t>
            </w:r>
          </w:p>
        </w:tc>
        <w:tc>
          <w:tcPr>
            <w:tcW w:w="2592" w:type="dxa"/>
            <w:shd w:val="clear" w:color="auto" w:fill="EDEDED"/>
            <w:vAlign w:val="center"/>
          </w:tcPr>
          <w:p w:rsidR="009D3D43" w:rsidRDefault="003478AF">
            <w:r>
              <w:rPr>
                <w:b/>
              </w:rPr>
              <w:t>Where to store</w:t>
            </w:r>
          </w:p>
        </w:tc>
        <w:tc>
          <w:tcPr>
            <w:tcW w:w="3888" w:type="dxa"/>
            <w:shd w:val="clear" w:color="auto" w:fill="EDEDED"/>
            <w:vAlign w:val="center"/>
          </w:tcPr>
          <w:p w:rsidR="009D3D43" w:rsidRDefault="003478AF">
            <w:r>
              <w:rPr>
                <w:b/>
              </w:rPr>
              <w:t xml:space="preserve">What it should </w:t>
            </w:r>
            <w:r>
              <w:rPr>
                <w:b/>
              </w:rPr>
              <w:t>include (minimum)</w:t>
            </w:r>
          </w:p>
        </w:tc>
      </w:tr>
      <w:tr w:rsidR="009D3D43">
        <w:trPr>
          <w:jc w:val="center"/>
        </w:trPr>
        <w:tc>
          <w:tcPr>
            <w:tcW w:w="2880" w:type="dxa"/>
          </w:tcPr>
          <w:p w:rsidR="009D3D43" w:rsidRDefault="003478AF">
            <w:r>
              <w:t>D10 — Candidates backlog v2 (reviewed)</w:t>
            </w:r>
          </w:p>
        </w:tc>
        <w:tc>
          <w:tcPr>
            <w:tcW w:w="2592" w:type="dxa"/>
          </w:tcPr>
          <w:p w:rsidR="009D3D43" w:rsidRDefault="003478AF">
            <w:r>
              <w:t>Candidates DB</w:t>
            </w:r>
          </w:p>
        </w:tc>
        <w:tc>
          <w:tcPr>
            <w:tcW w:w="3888" w:type="dxa"/>
          </w:tcPr>
          <w:p w:rsidR="009D3D43" w:rsidRDefault="003478AF">
            <w:r>
              <w:t>≥25 candidates; quality status; evidence quote; theme tags</w:t>
            </w:r>
          </w:p>
        </w:tc>
      </w:tr>
      <w:tr w:rsidR="009D3D43">
        <w:trPr>
          <w:jc w:val="center"/>
        </w:trPr>
        <w:tc>
          <w:tcPr>
            <w:tcW w:w="2880" w:type="dxa"/>
          </w:tcPr>
          <w:p w:rsidR="009D3D43" w:rsidRDefault="003478AF">
            <w:r>
              <w:t>D11 — Candidate quality audit</w:t>
            </w:r>
          </w:p>
        </w:tc>
        <w:tc>
          <w:tcPr>
            <w:tcW w:w="2592" w:type="dxa"/>
          </w:tcPr>
          <w:p w:rsidR="009D3D43" w:rsidRDefault="003478AF">
            <w:r>
              <w:t>Notion page</w:t>
            </w:r>
          </w:p>
        </w:tc>
        <w:tc>
          <w:tcPr>
            <w:tcW w:w="3888" w:type="dxa"/>
          </w:tcPr>
          <w:p w:rsidR="009D3D43" w:rsidRDefault="003478AF">
            <w:r>
              <w:t>Summary + key rewrites (before/after) + why</w:t>
            </w:r>
          </w:p>
        </w:tc>
      </w:tr>
      <w:tr w:rsidR="009D3D43">
        <w:trPr>
          <w:jc w:val="center"/>
        </w:trPr>
        <w:tc>
          <w:tcPr>
            <w:tcW w:w="2880" w:type="dxa"/>
          </w:tcPr>
          <w:p w:rsidR="009D3D43" w:rsidRDefault="003478AF">
            <w:r>
              <w:t>D12 — Open questions list</w:t>
            </w:r>
          </w:p>
        </w:tc>
        <w:tc>
          <w:tcPr>
            <w:tcW w:w="2592" w:type="dxa"/>
          </w:tcPr>
          <w:p w:rsidR="009D3D43" w:rsidRDefault="003478AF">
            <w:r>
              <w:t>Notion page</w:t>
            </w:r>
          </w:p>
        </w:tc>
        <w:tc>
          <w:tcPr>
            <w:tcW w:w="3888" w:type="dxa"/>
          </w:tcPr>
          <w:p w:rsidR="009D3D43" w:rsidRDefault="003478AF">
            <w:r>
              <w:t>Top 10 questions prioritized by risk; owners next steps</w:t>
            </w:r>
          </w:p>
        </w:tc>
      </w:tr>
      <w:tr w:rsidR="009D3D43">
        <w:trPr>
          <w:jc w:val="center"/>
        </w:trPr>
        <w:tc>
          <w:tcPr>
            <w:tcW w:w="2880" w:type="dxa"/>
          </w:tcPr>
          <w:p w:rsidR="009D3D43" w:rsidRDefault="003478AF">
            <w:r>
              <w:t>D13 — Updated scope/assumptions</w:t>
            </w:r>
          </w:p>
        </w:tc>
        <w:tc>
          <w:tcPr>
            <w:tcW w:w="2592" w:type="dxa"/>
          </w:tcPr>
          <w:p w:rsidR="009D3D43" w:rsidRDefault="003478AF">
            <w:r>
              <w:t>Decisions/Assumptions DB</w:t>
            </w:r>
          </w:p>
        </w:tc>
        <w:tc>
          <w:tcPr>
            <w:tcW w:w="3888" w:type="dxa"/>
          </w:tcPr>
          <w:p w:rsidR="009D3D43" w:rsidRDefault="003478AF">
            <w:r>
              <w:t>Any new scope calls or assumptions recorded</w:t>
            </w:r>
          </w:p>
        </w:tc>
      </w:tr>
    </w:tbl>
    <w:p w:rsidR="009D3D43" w:rsidRDefault="003478AF">
      <w:pPr>
        <w:pStyle w:val="Heading3"/>
      </w:pPr>
      <w:r>
        <w:t>Submission checklist</w:t>
      </w:r>
    </w:p>
    <w:p w:rsidR="009D3D43" w:rsidRDefault="003478AF">
      <w:pPr>
        <w:pStyle w:val="ListBullet"/>
      </w:pPr>
      <w:r>
        <w:t>No compound candidates (split them)</w:t>
      </w:r>
    </w:p>
    <w:p w:rsidR="009D3D43" w:rsidRDefault="003478AF">
      <w:pPr>
        <w:pStyle w:val="ListBullet"/>
      </w:pPr>
      <w:r>
        <w:t>Every candidate has evidence</w:t>
      </w:r>
    </w:p>
    <w:p w:rsidR="009D3D43" w:rsidRDefault="003478AF">
      <w:pPr>
        <w:pStyle w:val="ListBullet"/>
      </w:pPr>
      <w:r>
        <w:t xml:space="preserve">Open </w:t>
      </w:r>
      <w:r>
        <w:t>questions are prioritized and actionable</w:t>
      </w:r>
    </w:p>
    <w:p w:rsidR="009D3D43" w:rsidRDefault="003478AF">
      <w:pPr>
        <w:pStyle w:val="ListBullet"/>
      </w:pPr>
      <w:r>
        <w:t>Decisions and risks reflect new information</w:t>
      </w:r>
    </w:p>
    <w:p w:rsidR="009D3D43" w:rsidRDefault="003478AF">
      <w:pPr>
        <w:pStyle w:val="Heading2"/>
      </w:pPr>
      <w:r>
        <w:t>Session 4 — Process Modeling and UML (As‑Is/To‑Be, Use Case, Activity)</w:t>
      </w:r>
    </w:p>
    <w:p w:rsidR="009D3D43" w:rsidRDefault="003478AF">
      <w:r>
        <w:rPr>
          <w:b/>
        </w:rPr>
        <w:t xml:space="preserve">Purpose: </w:t>
      </w:r>
      <w:r>
        <w:t>Model how work happens today, design an improved To‑Be flow, and define solution scope with</w:t>
      </w:r>
      <w:r>
        <w:t xml:space="preserve"> UML diagrams.</w:t>
      </w:r>
    </w:p>
    <w:p w:rsidR="009D3D43" w:rsidRDefault="003478AF">
      <w:pPr>
        <w:pStyle w:val="Heading3"/>
      </w:pPr>
      <w:r>
        <w:t>Inputs</w:t>
      </w:r>
    </w:p>
    <w:p w:rsidR="009D3D43" w:rsidRDefault="003478AF">
      <w:pPr>
        <w:pStyle w:val="ListBullet"/>
      </w:pPr>
      <w:r>
        <w:t>Candidates backlog v2 (Phase 1 subset)</w:t>
      </w:r>
    </w:p>
    <w:p w:rsidR="009D3D43" w:rsidRDefault="003478AF">
      <w:pPr>
        <w:pStyle w:val="ListBullet"/>
      </w:pPr>
      <w:r>
        <w:t>Open questions list</w:t>
      </w:r>
    </w:p>
    <w:p w:rsidR="009D3D43" w:rsidRDefault="003478AF">
      <w:pPr>
        <w:pStyle w:val="ListBullet"/>
      </w:pPr>
      <w:r>
        <w:t>Any current-state SOP or screenshots (optional)</w:t>
      </w:r>
    </w:p>
    <w:p w:rsidR="009D3D43" w:rsidRDefault="003478AF">
      <w:pPr>
        <w:pStyle w:val="Heading3"/>
      </w:pPr>
      <w:r>
        <w:t>Tasks to complete</w:t>
      </w:r>
    </w:p>
    <w:p w:rsidR="009D3D43" w:rsidRDefault="003478AF">
      <w:pPr>
        <w:pStyle w:val="ListNumber"/>
      </w:pPr>
      <w:r>
        <w:t>Create an As‑Is swimlane process map (current state). Include exceptions and rework loops.</w:t>
      </w:r>
    </w:p>
    <w:p w:rsidR="009D3D43" w:rsidRDefault="003478AF">
      <w:pPr>
        <w:pStyle w:val="ListNumber"/>
      </w:pPr>
      <w:r>
        <w:t xml:space="preserve">Identify at least </w:t>
      </w:r>
      <w:r>
        <w:t>4 pain points (delay/rework/handoff) and capture evidence.</w:t>
      </w:r>
    </w:p>
    <w:p w:rsidR="009D3D43" w:rsidRDefault="003478AF">
      <w:pPr>
        <w:pStyle w:val="ListNumber"/>
      </w:pPr>
      <w:r>
        <w:t>Design a To‑Be swimlane map with at least 3 improvements and 2 measurable metrics.</w:t>
      </w:r>
    </w:p>
    <w:p w:rsidR="009D3D43" w:rsidRDefault="003478AF">
      <w:pPr>
        <w:pStyle w:val="ListNumber"/>
      </w:pPr>
      <w:r>
        <w:t>Create a UML Use Case diagram (actors + goals + system boundary).</w:t>
      </w:r>
    </w:p>
    <w:p w:rsidR="009D3D43" w:rsidRDefault="003478AF">
      <w:pPr>
        <w:pStyle w:val="ListNumber"/>
      </w:pPr>
      <w:r>
        <w:t>Create one UML Activity diagram for a key use ca</w:t>
      </w:r>
      <w:r>
        <w:t>se, including an exception path.</w:t>
      </w:r>
      <w:r>
        <w:br w:type="page"/>
      </w:r>
    </w:p>
    <w:p w:rsidR="009D3D43" w:rsidRDefault="003478AF">
      <w:pPr>
        <w:pStyle w:val="Heading3"/>
      </w:pPr>
      <w:r>
        <w:lastRenderedPageBreak/>
        <w:t>Deliverables (submit at end of session)</w:t>
      </w:r>
    </w:p>
    <w:tbl>
      <w:tblPr>
        <w:tblStyle w:val="TableGrid"/>
        <w:tblW w:w="0" w:type="auto"/>
        <w:jc w:val="center"/>
        <w:tblLook w:val="04A0" w:firstRow="1" w:lastRow="0" w:firstColumn="1" w:lastColumn="0" w:noHBand="0" w:noVBand="1"/>
      </w:tblPr>
      <w:tblGrid>
        <w:gridCol w:w="2880"/>
        <w:gridCol w:w="2592"/>
        <w:gridCol w:w="3888"/>
      </w:tblGrid>
      <w:tr w:rsidR="009D3D43">
        <w:trPr>
          <w:jc w:val="center"/>
        </w:trPr>
        <w:tc>
          <w:tcPr>
            <w:tcW w:w="2880" w:type="dxa"/>
            <w:shd w:val="clear" w:color="auto" w:fill="EDEDED"/>
            <w:vAlign w:val="center"/>
          </w:tcPr>
          <w:p w:rsidR="009D3D43" w:rsidRDefault="003478AF">
            <w:r>
              <w:rPr>
                <w:b/>
              </w:rPr>
              <w:t>Deliverable</w:t>
            </w:r>
          </w:p>
        </w:tc>
        <w:tc>
          <w:tcPr>
            <w:tcW w:w="2592" w:type="dxa"/>
            <w:shd w:val="clear" w:color="auto" w:fill="EDEDED"/>
            <w:vAlign w:val="center"/>
          </w:tcPr>
          <w:p w:rsidR="009D3D43" w:rsidRDefault="003478AF">
            <w:r>
              <w:rPr>
                <w:b/>
              </w:rPr>
              <w:t>Where to store</w:t>
            </w:r>
          </w:p>
        </w:tc>
        <w:tc>
          <w:tcPr>
            <w:tcW w:w="3888" w:type="dxa"/>
            <w:shd w:val="clear" w:color="auto" w:fill="EDEDED"/>
            <w:vAlign w:val="center"/>
          </w:tcPr>
          <w:p w:rsidR="009D3D43" w:rsidRDefault="003478AF">
            <w:r>
              <w:rPr>
                <w:b/>
              </w:rPr>
              <w:t>What it should include (minimum)</w:t>
            </w:r>
          </w:p>
        </w:tc>
      </w:tr>
      <w:tr w:rsidR="009D3D43">
        <w:trPr>
          <w:jc w:val="center"/>
        </w:trPr>
        <w:tc>
          <w:tcPr>
            <w:tcW w:w="2880" w:type="dxa"/>
          </w:tcPr>
          <w:p w:rsidR="009D3D43" w:rsidRDefault="003478AF">
            <w:r>
              <w:t>D14 — As‑Is process map</w:t>
            </w:r>
          </w:p>
        </w:tc>
        <w:tc>
          <w:tcPr>
            <w:tcW w:w="2592" w:type="dxa"/>
          </w:tcPr>
          <w:p w:rsidR="009D3D43" w:rsidRDefault="003478AF">
            <w:r>
              <w:t>Diagram file/link</w:t>
            </w:r>
          </w:p>
        </w:tc>
        <w:tc>
          <w:tcPr>
            <w:tcW w:w="3888" w:type="dxa"/>
          </w:tcPr>
          <w:p w:rsidR="009D3D43" w:rsidRDefault="003478AF">
            <w:r>
              <w:t>Swimlanes; clear start/end; decisions labeled; exceptions visible</w:t>
            </w:r>
          </w:p>
        </w:tc>
      </w:tr>
      <w:tr w:rsidR="009D3D43">
        <w:trPr>
          <w:jc w:val="center"/>
        </w:trPr>
        <w:tc>
          <w:tcPr>
            <w:tcW w:w="2880" w:type="dxa"/>
          </w:tcPr>
          <w:p w:rsidR="009D3D43" w:rsidRDefault="003478AF">
            <w:r>
              <w:t xml:space="preserve">D15 — Pain </w:t>
            </w:r>
            <w:r>
              <w:t>points evidence list</w:t>
            </w:r>
          </w:p>
        </w:tc>
        <w:tc>
          <w:tcPr>
            <w:tcW w:w="2592" w:type="dxa"/>
          </w:tcPr>
          <w:p w:rsidR="009D3D43" w:rsidRDefault="003478AF">
            <w:r>
              <w:t>Notion page</w:t>
            </w:r>
          </w:p>
        </w:tc>
        <w:tc>
          <w:tcPr>
            <w:tcW w:w="3888" w:type="dxa"/>
          </w:tcPr>
          <w:p w:rsidR="009D3D43" w:rsidRDefault="003478AF">
            <w:r>
              <w:t>≥4 pain points with evidence + impact</w:t>
            </w:r>
          </w:p>
        </w:tc>
      </w:tr>
      <w:tr w:rsidR="009D3D43">
        <w:trPr>
          <w:jc w:val="center"/>
        </w:trPr>
        <w:tc>
          <w:tcPr>
            <w:tcW w:w="2880" w:type="dxa"/>
          </w:tcPr>
          <w:p w:rsidR="009D3D43" w:rsidRDefault="003478AF">
            <w:r>
              <w:t>D16 — To‑Be process map</w:t>
            </w:r>
          </w:p>
        </w:tc>
        <w:tc>
          <w:tcPr>
            <w:tcW w:w="2592" w:type="dxa"/>
          </w:tcPr>
          <w:p w:rsidR="009D3D43" w:rsidRDefault="003478AF">
            <w:r>
              <w:t>Diagram file/link</w:t>
            </w:r>
          </w:p>
        </w:tc>
        <w:tc>
          <w:tcPr>
            <w:tcW w:w="3888" w:type="dxa"/>
          </w:tcPr>
          <w:p w:rsidR="009D3D43" w:rsidRDefault="003478AF">
            <w:r>
              <w:t>≥3 improvements; ≥2 metrics; controls/constraints respected</w:t>
            </w:r>
          </w:p>
        </w:tc>
      </w:tr>
      <w:tr w:rsidR="009D3D43">
        <w:trPr>
          <w:jc w:val="center"/>
        </w:trPr>
        <w:tc>
          <w:tcPr>
            <w:tcW w:w="2880" w:type="dxa"/>
          </w:tcPr>
          <w:p w:rsidR="009D3D43" w:rsidRDefault="003478AF">
            <w:r>
              <w:t>D17 — UML Use Case diagram</w:t>
            </w:r>
          </w:p>
        </w:tc>
        <w:tc>
          <w:tcPr>
            <w:tcW w:w="2592" w:type="dxa"/>
          </w:tcPr>
          <w:p w:rsidR="009D3D43" w:rsidRDefault="003478AF">
            <w:r>
              <w:t>Diagram file/link</w:t>
            </w:r>
          </w:p>
        </w:tc>
        <w:tc>
          <w:tcPr>
            <w:tcW w:w="3888" w:type="dxa"/>
          </w:tcPr>
          <w:p w:rsidR="009D3D43" w:rsidRDefault="003478AF">
            <w:r>
              <w:t xml:space="preserve">Actors, use cases, system boundary; </w:t>
            </w:r>
            <w:r>
              <w:t>include/extend only when needed</w:t>
            </w:r>
          </w:p>
        </w:tc>
      </w:tr>
      <w:tr w:rsidR="009D3D43">
        <w:trPr>
          <w:jc w:val="center"/>
        </w:trPr>
        <w:tc>
          <w:tcPr>
            <w:tcW w:w="2880" w:type="dxa"/>
          </w:tcPr>
          <w:p w:rsidR="009D3D43" w:rsidRDefault="003478AF">
            <w:r>
              <w:t>D18 — UML Activity diagram</w:t>
            </w:r>
          </w:p>
        </w:tc>
        <w:tc>
          <w:tcPr>
            <w:tcW w:w="2592" w:type="dxa"/>
          </w:tcPr>
          <w:p w:rsidR="009D3D43" w:rsidRDefault="003478AF">
            <w:r>
              <w:t>Diagram file/link</w:t>
            </w:r>
          </w:p>
        </w:tc>
        <w:tc>
          <w:tcPr>
            <w:tcW w:w="3888" w:type="dxa"/>
          </w:tcPr>
          <w:p w:rsidR="009D3D43" w:rsidRDefault="003478AF">
            <w:r>
              <w:t>Partitions, guards on decisions, merge after decisions, exception path</w:t>
            </w:r>
          </w:p>
        </w:tc>
      </w:tr>
    </w:tbl>
    <w:p w:rsidR="009D3D43" w:rsidRDefault="003478AF">
      <w:pPr>
        <w:pStyle w:val="Heading3"/>
      </w:pPr>
      <w:r>
        <w:t>Submission checklist</w:t>
      </w:r>
    </w:p>
    <w:p w:rsidR="009D3D43" w:rsidRDefault="003478AF">
      <w:pPr>
        <w:pStyle w:val="ListBullet"/>
      </w:pPr>
      <w:r>
        <w:t>As‑Is reflects reality (including a ‘bad day’)</w:t>
      </w:r>
    </w:p>
    <w:p w:rsidR="009D3D43" w:rsidRDefault="003478AF">
      <w:pPr>
        <w:pStyle w:val="ListBullet"/>
      </w:pPr>
      <w:r>
        <w:t>To‑Be is feasible and measurable</w:t>
      </w:r>
    </w:p>
    <w:p w:rsidR="009D3D43" w:rsidRDefault="003478AF">
      <w:pPr>
        <w:pStyle w:val="ListBullet"/>
      </w:pPr>
      <w:r>
        <w:t>UML d</w:t>
      </w:r>
      <w:r>
        <w:t>iagrams are readable and consistent with To‑Be</w:t>
      </w:r>
    </w:p>
    <w:p w:rsidR="009D3D43" w:rsidRDefault="003478AF">
      <w:pPr>
        <w:pStyle w:val="Heading2"/>
      </w:pPr>
      <w:r>
        <w:t>Session 5 — System Interaction and Data Design (Sequence, Dictionary, KPIs)</w:t>
      </w:r>
    </w:p>
    <w:p w:rsidR="009D3D43" w:rsidRDefault="003478AF">
      <w:r>
        <w:rPr>
          <w:b/>
        </w:rPr>
        <w:t xml:space="preserve">Purpose: </w:t>
      </w:r>
      <w:r>
        <w:t>Translate requirements into system interactions and define data/KPIs so BI and QA can implement without ambiguity.</w:t>
      </w:r>
    </w:p>
    <w:p w:rsidR="009D3D43" w:rsidRDefault="003478AF">
      <w:pPr>
        <w:pStyle w:val="Heading3"/>
      </w:pPr>
      <w:r>
        <w:t>Inputs</w:t>
      </w:r>
    </w:p>
    <w:p w:rsidR="009D3D43" w:rsidRDefault="003478AF">
      <w:pPr>
        <w:pStyle w:val="ListBullet"/>
      </w:pPr>
      <w:r>
        <w:t>To</w:t>
      </w:r>
      <w:r>
        <w:t>‑</w:t>
      </w:r>
      <w:r>
        <w:t>Be process + UML artifacts</w:t>
      </w:r>
    </w:p>
    <w:p w:rsidR="009D3D43" w:rsidRDefault="003478AF">
      <w:pPr>
        <w:pStyle w:val="ListBullet"/>
      </w:pPr>
      <w:r>
        <w:t>Phase 1 requirements subset</w:t>
      </w:r>
    </w:p>
    <w:p w:rsidR="009D3D43" w:rsidRDefault="003478AF">
      <w:pPr>
        <w:pStyle w:val="Heading3"/>
      </w:pPr>
      <w:r>
        <w:t>Tasks to complete</w:t>
      </w:r>
    </w:p>
    <w:p w:rsidR="009D3D43" w:rsidRDefault="003478AF">
      <w:pPr>
        <w:pStyle w:val="ListNumber"/>
      </w:pPr>
      <w:r>
        <w:t>Pick 2 scenarios (recommended): Create Work Order; Close Work Order with downtime entry.</w:t>
      </w:r>
    </w:p>
    <w:p w:rsidR="009D3D43" w:rsidRDefault="003478AF">
      <w:pPr>
        <w:pStyle w:val="ListNumber"/>
      </w:pPr>
      <w:r>
        <w:t>Build 2 sequence diagrams: (1) SSD (system as black box) and (2) Zoom-in (internal services/D</w:t>
      </w:r>
      <w:r>
        <w:t>B). Include happy path + 1 exception path.</w:t>
      </w:r>
    </w:p>
    <w:p w:rsidR="009D3D43" w:rsidRDefault="003478AF">
      <w:pPr>
        <w:pStyle w:val="ListNumber"/>
      </w:pPr>
      <w:r>
        <w:t>Create a data dictionary excerpt for 2 tables (recommended: WorkOrders + SLAs) with 10–15 columns each.</w:t>
      </w:r>
    </w:p>
    <w:p w:rsidR="009D3D43" w:rsidRDefault="003478AF">
      <w:pPr>
        <w:pStyle w:val="ListNumber"/>
      </w:pPr>
      <w:r>
        <w:t>Define data quality rules (uniqueness, completeness, validity, consistency, timeliness, referential integrity</w:t>
      </w:r>
      <w:r>
        <w:t>).</w:t>
      </w:r>
    </w:p>
    <w:p w:rsidR="009D3D43" w:rsidRDefault="003478AF">
      <w:pPr>
        <w:pStyle w:val="ListNumber"/>
      </w:pPr>
      <w:r>
        <w:t>Create a KPI spec sheet for 6 KPIs (formula + grain + filters + edge case policy). Include 1 KPI you cannot compute and explain missing data.</w:t>
      </w:r>
    </w:p>
    <w:p w:rsidR="009D3D43" w:rsidRDefault="003478AF">
      <w:pPr>
        <w:pStyle w:val="Heading3"/>
      </w:pPr>
      <w:r>
        <w:t>Deliverables (submit at end of session)</w:t>
      </w:r>
    </w:p>
    <w:tbl>
      <w:tblPr>
        <w:tblStyle w:val="TableGrid"/>
        <w:tblW w:w="0" w:type="auto"/>
        <w:jc w:val="center"/>
        <w:tblLook w:val="04A0" w:firstRow="1" w:lastRow="0" w:firstColumn="1" w:lastColumn="0" w:noHBand="0" w:noVBand="1"/>
      </w:tblPr>
      <w:tblGrid>
        <w:gridCol w:w="2880"/>
        <w:gridCol w:w="2592"/>
        <w:gridCol w:w="3888"/>
      </w:tblGrid>
      <w:tr w:rsidR="009D3D43">
        <w:trPr>
          <w:jc w:val="center"/>
        </w:trPr>
        <w:tc>
          <w:tcPr>
            <w:tcW w:w="2880" w:type="dxa"/>
            <w:shd w:val="clear" w:color="auto" w:fill="EDEDED"/>
            <w:vAlign w:val="center"/>
          </w:tcPr>
          <w:p w:rsidR="009D3D43" w:rsidRDefault="003478AF">
            <w:r>
              <w:rPr>
                <w:b/>
              </w:rPr>
              <w:t>Deliverable</w:t>
            </w:r>
          </w:p>
        </w:tc>
        <w:tc>
          <w:tcPr>
            <w:tcW w:w="2592" w:type="dxa"/>
            <w:shd w:val="clear" w:color="auto" w:fill="EDEDED"/>
            <w:vAlign w:val="center"/>
          </w:tcPr>
          <w:p w:rsidR="009D3D43" w:rsidRDefault="003478AF">
            <w:r>
              <w:rPr>
                <w:b/>
              </w:rPr>
              <w:t>Where to store</w:t>
            </w:r>
          </w:p>
        </w:tc>
        <w:tc>
          <w:tcPr>
            <w:tcW w:w="3888" w:type="dxa"/>
            <w:shd w:val="clear" w:color="auto" w:fill="EDEDED"/>
            <w:vAlign w:val="center"/>
          </w:tcPr>
          <w:p w:rsidR="009D3D43" w:rsidRDefault="003478AF">
            <w:r>
              <w:rPr>
                <w:b/>
              </w:rPr>
              <w:t>What it should include (minimum)</w:t>
            </w:r>
          </w:p>
        </w:tc>
      </w:tr>
      <w:tr w:rsidR="009D3D43">
        <w:trPr>
          <w:jc w:val="center"/>
        </w:trPr>
        <w:tc>
          <w:tcPr>
            <w:tcW w:w="2880" w:type="dxa"/>
          </w:tcPr>
          <w:p w:rsidR="009D3D43" w:rsidRDefault="003478AF">
            <w:r>
              <w:t xml:space="preserve">D19 — </w:t>
            </w:r>
            <w:r>
              <w:t>Sequence diagram #1 (SSD)</w:t>
            </w:r>
          </w:p>
        </w:tc>
        <w:tc>
          <w:tcPr>
            <w:tcW w:w="2592" w:type="dxa"/>
          </w:tcPr>
          <w:p w:rsidR="009D3D43" w:rsidRDefault="003478AF">
            <w:r>
              <w:t>Diagram file/link</w:t>
            </w:r>
          </w:p>
        </w:tc>
        <w:tc>
          <w:tcPr>
            <w:tcW w:w="3888" w:type="dxa"/>
          </w:tcPr>
          <w:p w:rsidR="009D3D43" w:rsidRDefault="003478AF">
            <w:r>
              <w:t>Lifelines + messages + alt/else + explicit returns</w:t>
            </w:r>
          </w:p>
        </w:tc>
      </w:tr>
      <w:tr w:rsidR="009D3D43">
        <w:trPr>
          <w:jc w:val="center"/>
        </w:trPr>
        <w:tc>
          <w:tcPr>
            <w:tcW w:w="2880" w:type="dxa"/>
          </w:tcPr>
          <w:p w:rsidR="009D3D43" w:rsidRDefault="003478AF">
            <w:r>
              <w:t>D20 — Sequence diagram #2 (Zoom-in)</w:t>
            </w:r>
          </w:p>
        </w:tc>
        <w:tc>
          <w:tcPr>
            <w:tcW w:w="2592" w:type="dxa"/>
          </w:tcPr>
          <w:p w:rsidR="009D3D43" w:rsidRDefault="003478AF">
            <w:r>
              <w:t>Diagram file/link</w:t>
            </w:r>
          </w:p>
        </w:tc>
        <w:tc>
          <w:tcPr>
            <w:tcW w:w="3888" w:type="dxa"/>
          </w:tcPr>
          <w:p w:rsidR="009D3D43" w:rsidRDefault="003478AF">
            <w:r>
              <w:t>Internal services + DB interactions; assumptions documented</w:t>
            </w:r>
          </w:p>
        </w:tc>
      </w:tr>
      <w:tr w:rsidR="009D3D43">
        <w:trPr>
          <w:jc w:val="center"/>
        </w:trPr>
        <w:tc>
          <w:tcPr>
            <w:tcW w:w="2880" w:type="dxa"/>
          </w:tcPr>
          <w:p w:rsidR="009D3D43" w:rsidRDefault="003478AF">
            <w:r>
              <w:t>D21 — Data dictionary excerpt</w:t>
            </w:r>
          </w:p>
        </w:tc>
        <w:tc>
          <w:tcPr>
            <w:tcW w:w="2592" w:type="dxa"/>
          </w:tcPr>
          <w:p w:rsidR="009D3D43" w:rsidRDefault="003478AF">
            <w:r>
              <w:t>Sheet/Notion</w:t>
            </w:r>
          </w:p>
        </w:tc>
        <w:tc>
          <w:tcPr>
            <w:tcW w:w="3888" w:type="dxa"/>
          </w:tcPr>
          <w:p w:rsidR="009D3D43" w:rsidRDefault="003478AF">
            <w:r>
              <w:t xml:space="preserve">2 </w:t>
            </w:r>
            <w:r>
              <w:t>tables; 10–15 columns each; PK/FK; allowed values; validation rules</w:t>
            </w:r>
          </w:p>
        </w:tc>
      </w:tr>
      <w:tr w:rsidR="009D3D43">
        <w:trPr>
          <w:jc w:val="center"/>
        </w:trPr>
        <w:tc>
          <w:tcPr>
            <w:tcW w:w="2880" w:type="dxa"/>
          </w:tcPr>
          <w:p w:rsidR="009D3D43" w:rsidRDefault="003478AF">
            <w:r>
              <w:t>D22 — KPI spec sheet</w:t>
            </w:r>
          </w:p>
        </w:tc>
        <w:tc>
          <w:tcPr>
            <w:tcW w:w="2592" w:type="dxa"/>
          </w:tcPr>
          <w:p w:rsidR="009D3D43" w:rsidRDefault="003478AF">
            <w:r>
              <w:t>Sheet/Notion</w:t>
            </w:r>
          </w:p>
        </w:tc>
        <w:tc>
          <w:tcPr>
            <w:tcW w:w="3888" w:type="dxa"/>
          </w:tcPr>
          <w:p w:rsidR="009D3D43" w:rsidRDefault="003478AF">
            <w:r>
              <w:t xml:space="preserve">6 KPIs; implementable; includes grain, </w:t>
            </w:r>
            <w:r>
              <w:lastRenderedPageBreak/>
              <w:t>segments, quality checks, limitations</w:t>
            </w:r>
          </w:p>
        </w:tc>
      </w:tr>
      <w:tr w:rsidR="009D3D43">
        <w:trPr>
          <w:jc w:val="center"/>
        </w:trPr>
        <w:tc>
          <w:tcPr>
            <w:tcW w:w="2880" w:type="dxa"/>
          </w:tcPr>
          <w:p w:rsidR="009D3D43" w:rsidRDefault="003478AF">
            <w:r>
              <w:lastRenderedPageBreak/>
              <w:t>D23 — Assumptions &amp; open questions (updated)</w:t>
            </w:r>
          </w:p>
        </w:tc>
        <w:tc>
          <w:tcPr>
            <w:tcW w:w="2592" w:type="dxa"/>
          </w:tcPr>
          <w:p w:rsidR="009D3D43" w:rsidRDefault="003478AF">
            <w:r>
              <w:t>Decisions/Assumptions DB</w:t>
            </w:r>
          </w:p>
        </w:tc>
        <w:tc>
          <w:tcPr>
            <w:tcW w:w="3888" w:type="dxa"/>
          </w:tcPr>
          <w:p w:rsidR="009D3D43" w:rsidRDefault="003478AF">
            <w:r>
              <w:t>3–5 a</w:t>
            </w:r>
            <w:r>
              <w:t>ssumptions + questions from KPI/interaction gaps</w:t>
            </w:r>
          </w:p>
        </w:tc>
      </w:tr>
    </w:tbl>
    <w:p w:rsidR="009D3D43" w:rsidRDefault="003478AF">
      <w:pPr>
        <w:pStyle w:val="Heading3"/>
      </w:pPr>
      <w:r>
        <w:t>Submission checklist</w:t>
      </w:r>
    </w:p>
    <w:p w:rsidR="009D3D43" w:rsidRDefault="003478AF">
      <w:pPr>
        <w:pStyle w:val="ListBullet"/>
      </w:pPr>
      <w:r>
        <w:t>Sequence messages map to story steps and acceptance criteria</w:t>
      </w:r>
    </w:p>
    <w:p w:rsidR="009D3D43" w:rsidRDefault="003478AF">
      <w:pPr>
        <w:pStyle w:val="ListBullet"/>
      </w:pPr>
      <w:r>
        <w:t>Dictionary entries are business-readable and testable</w:t>
      </w:r>
    </w:p>
    <w:p w:rsidR="009D3D43" w:rsidRDefault="003478AF">
      <w:pPr>
        <w:pStyle w:val="ListBullet"/>
      </w:pPr>
      <w:r>
        <w:t>KPI definitions include time logic + edge case policy</w:t>
      </w:r>
    </w:p>
    <w:p w:rsidR="009D3D43" w:rsidRDefault="003478AF">
      <w:pPr>
        <w:pStyle w:val="ListBullet"/>
      </w:pPr>
      <w:r>
        <w:t xml:space="preserve">Missing data is </w:t>
      </w:r>
      <w:r>
        <w:t>called out explicitly (no guessing)</w:t>
      </w:r>
    </w:p>
    <w:p w:rsidR="009D3D43" w:rsidRDefault="003478AF">
      <w:pPr>
        <w:pStyle w:val="Heading2"/>
      </w:pPr>
      <w:r>
        <w:t>Session 6 — Data Prep and Power BI Dashboards (Power Query, Star Schema, DAX)</w:t>
      </w:r>
    </w:p>
    <w:p w:rsidR="009D3D43" w:rsidRDefault="003478AF">
      <w:r>
        <w:rPr>
          <w:b/>
        </w:rPr>
        <w:t xml:space="preserve">Purpose: </w:t>
      </w:r>
      <w:r>
        <w:t>Prepare KPI-ready data, build a clean semantic model, implement measures, and deliver a stakeholder-friendly dashboard and insights.</w:t>
      </w:r>
    </w:p>
    <w:p w:rsidR="009D3D43" w:rsidRDefault="003478AF">
      <w:pPr>
        <w:pStyle w:val="Heading3"/>
      </w:pPr>
      <w:r>
        <w:t>Inputs</w:t>
      </w:r>
    </w:p>
    <w:p w:rsidR="009D3D43" w:rsidRDefault="003478AF">
      <w:pPr>
        <w:pStyle w:val="ListBullet"/>
      </w:pPr>
      <w:r>
        <w:t>CSV datasets (Assets, WorkOrders, Technicians, PartsInventory, SLAs)</w:t>
      </w:r>
    </w:p>
    <w:p w:rsidR="009D3D43" w:rsidRDefault="003478AF">
      <w:pPr>
        <w:pStyle w:val="ListBullet"/>
      </w:pPr>
      <w:r>
        <w:t>KPI definitions + data dictionary excerpt from Session 5</w:t>
      </w:r>
    </w:p>
    <w:p w:rsidR="009D3D43" w:rsidRDefault="003478AF">
      <w:pPr>
        <w:pStyle w:val="Heading3"/>
      </w:pPr>
      <w:r>
        <w:t>Tasks to complete</w:t>
      </w:r>
    </w:p>
    <w:p w:rsidR="009D3D43" w:rsidRDefault="003478AF">
      <w:pPr>
        <w:pStyle w:val="ListNumber"/>
      </w:pPr>
      <w:r>
        <w:t>Load CSVs into Power BI and perform Power Query cleaning (types, standardization, de-dupe, validation).</w:t>
      </w:r>
    </w:p>
    <w:p w:rsidR="009D3D43" w:rsidRDefault="003478AF">
      <w:pPr>
        <w:pStyle w:val="ListNumber"/>
      </w:pPr>
      <w:r>
        <w:t>Profile and validate: uniqueness, allowed values, outliers, date logic, referential integrity.</w:t>
      </w:r>
    </w:p>
    <w:p w:rsidR="009D3D43" w:rsidRDefault="003478AF">
      <w:pPr>
        <w:pStyle w:val="ListNumber"/>
      </w:pPr>
      <w:r>
        <w:t>Build a star schema model (Fact_WorkOrders + dimensions) and add a Date table.</w:t>
      </w:r>
    </w:p>
    <w:p w:rsidR="009D3D43" w:rsidRDefault="003478AF">
      <w:pPr>
        <w:pStyle w:val="ListNumber"/>
      </w:pPr>
      <w:r>
        <w:t>Create at least 8 measures: counts, backlog, SLA compliance, breaches, downtime, M</w:t>
      </w:r>
      <w:r>
        <w:t>TTR.</w:t>
      </w:r>
    </w:p>
    <w:p w:rsidR="009D3D43" w:rsidRDefault="003478AF">
      <w:pPr>
        <w:pStyle w:val="ListNumber"/>
      </w:pPr>
      <w:r>
        <w:t>Build 2 report pages (minimum): Overview + (SLA/Backlog or Downtime/MTTR).</w:t>
      </w:r>
    </w:p>
    <w:p w:rsidR="009D3D43" w:rsidRDefault="003478AF">
      <w:pPr>
        <w:pStyle w:val="ListNumber"/>
      </w:pPr>
      <w:r>
        <w:t>Write a 5–7 bullet insights summary plus assumptions/data issues log.</w:t>
      </w:r>
    </w:p>
    <w:p w:rsidR="009D3D43" w:rsidRDefault="003478AF">
      <w:pPr>
        <w:pStyle w:val="Heading3"/>
      </w:pPr>
      <w:r>
        <w:t>Deliverables (submit at end of session)</w:t>
      </w:r>
    </w:p>
    <w:tbl>
      <w:tblPr>
        <w:tblStyle w:val="TableGrid"/>
        <w:tblW w:w="0" w:type="auto"/>
        <w:jc w:val="center"/>
        <w:tblLook w:val="04A0" w:firstRow="1" w:lastRow="0" w:firstColumn="1" w:lastColumn="0" w:noHBand="0" w:noVBand="1"/>
      </w:tblPr>
      <w:tblGrid>
        <w:gridCol w:w="2880"/>
        <w:gridCol w:w="2592"/>
        <w:gridCol w:w="3888"/>
      </w:tblGrid>
      <w:tr w:rsidR="009D3D43">
        <w:trPr>
          <w:jc w:val="center"/>
        </w:trPr>
        <w:tc>
          <w:tcPr>
            <w:tcW w:w="2880" w:type="dxa"/>
            <w:shd w:val="clear" w:color="auto" w:fill="EDEDED"/>
            <w:vAlign w:val="center"/>
          </w:tcPr>
          <w:p w:rsidR="009D3D43" w:rsidRDefault="003478AF">
            <w:r>
              <w:rPr>
                <w:b/>
              </w:rPr>
              <w:t>Deliverable</w:t>
            </w:r>
          </w:p>
        </w:tc>
        <w:tc>
          <w:tcPr>
            <w:tcW w:w="2592" w:type="dxa"/>
            <w:shd w:val="clear" w:color="auto" w:fill="EDEDED"/>
            <w:vAlign w:val="center"/>
          </w:tcPr>
          <w:p w:rsidR="009D3D43" w:rsidRDefault="003478AF">
            <w:r>
              <w:rPr>
                <w:b/>
              </w:rPr>
              <w:t>Where to store</w:t>
            </w:r>
          </w:p>
        </w:tc>
        <w:tc>
          <w:tcPr>
            <w:tcW w:w="3888" w:type="dxa"/>
            <w:shd w:val="clear" w:color="auto" w:fill="EDEDED"/>
            <w:vAlign w:val="center"/>
          </w:tcPr>
          <w:p w:rsidR="009D3D43" w:rsidRDefault="003478AF">
            <w:r>
              <w:rPr>
                <w:b/>
              </w:rPr>
              <w:t>What it should include (minimum)</w:t>
            </w:r>
          </w:p>
        </w:tc>
      </w:tr>
      <w:tr w:rsidR="009D3D43">
        <w:trPr>
          <w:jc w:val="center"/>
        </w:trPr>
        <w:tc>
          <w:tcPr>
            <w:tcW w:w="2880" w:type="dxa"/>
          </w:tcPr>
          <w:p w:rsidR="009D3D43" w:rsidRDefault="003478AF">
            <w:r>
              <w:t>D24 —</w:t>
            </w:r>
            <w:r>
              <w:t xml:space="preserve"> Power Query steps (documented)</w:t>
            </w:r>
          </w:p>
        </w:tc>
        <w:tc>
          <w:tcPr>
            <w:tcW w:w="2592" w:type="dxa"/>
          </w:tcPr>
          <w:p w:rsidR="009D3D43" w:rsidRDefault="003478AF">
            <w:r>
              <w:t>PBIX + notes</w:t>
            </w:r>
          </w:p>
        </w:tc>
        <w:tc>
          <w:tcPr>
            <w:tcW w:w="3888" w:type="dxa"/>
          </w:tcPr>
          <w:p w:rsidR="009D3D43" w:rsidRDefault="003478AF">
            <w:r>
              <w:t>Clear step names; repeatable transformations; issues logged</w:t>
            </w:r>
          </w:p>
        </w:tc>
      </w:tr>
      <w:tr w:rsidR="009D3D43">
        <w:trPr>
          <w:jc w:val="center"/>
        </w:trPr>
        <w:tc>
          <w:tcPr>
            <w:tcW w:w="2880" w:type="dxa"/>
          </w:tcPr>
          <w:p w:rsidR="009D3D43" w:rsidRDefault="003478AF">
            <w:r>
              <w:t>D25 — Star schema model</w:t>
            </w:r>
          </w:p>
        </w:tc>
        <w:tc>
          <w:tcPr>
            <w:tcW w:w="2592" w:type="dxa"/>
          </w:tcPr>
          <w:p w:rsidR="009D3D43" w:rsidRDefault="003478AF">
            <w:r>
              <w:t>PBIX screenshot</w:t>
            </w:r>
          </w:p>
        </w:tc>
        <w:tc>
          <w:tcPr>
            <w:tcW w:w="3888" w:type="dxa"/>
          </w:tcPr>
          <w:p w:rsidR="009D3D43" w:rsidRDefault="003478AF">
            <w:r>
              <w:t>Relationships correct; date table; single-direction filters</w:t>
            </w:r>
          </w:p>
        </w:tc>
      </w:tr>
      <w:tr w:rsidR="009D3D43">
        <w:trPr>
          <w:jc w:val="center"/>
        </w:trPr>
        <w:tc>
          <w:tcPr>
            <w:tcW w:w="2880" w:type="dxa"/>
          </w:tcPr>
          <w:p w:rsidR="009D3D43" w:rsidRDefault="003478AF">
            <w:r>
              <w:t>D26 — Measures catalog</w:t>
            </w:r>
          </w:p>
        </w:tc>
        <w:tc>
          <w:tcPr>
            <w:tcW w:w="2592" w:type="dxa"/>
          </w:tcPr>
          <w:p w:rsidR="009D3D43" w:rsidRDefault="003478AF">
            <w:r>
              <w:t>Notion page</w:t>
            </w:r>
          </w:p>
        </w:tc>
        <w:tc>
          <w:tcPr>
            <w:tcW w:w="3888" w:type="dxa"/>
          </w:tcPr>
          <w:p w:rsidR="009D3D43" w:rsidRDefault="003478AF">
            <w:r>
              <w:t xml:space="preserve">≥8 measures </w:t>
            </w:r>
            <w:r>
              <w:t>with definitions and notes</w:t>
            </w:r>
          </w:p>
        </w:tc>
      </w:tr>
      <w:tr w:rsidR="009D3D43">
        <w:trPr>
          <w:jc w:val="center"/>
        </w:trPr>
        <w:tc>
          <w:tcPr>
            <w:tcW w:w="2880" w:type="dxa"/>
          </w:tcPr>
          <w:p w:rsidR="009D3D43" w:rsidRDefault="003478AF">
            <w:r>
              <w:t>D27 — Dashboard (2+ pages)</w:t>
            </w:r>
          </w:p>
        </w:tc>
        <w:tc>
          <w:tcPr>
            <w:tcW w:w="2592" w:type="dxa"/>
          </w:tcPr>
          <w:p w:rsidR="009D3D43" w:rsidRDefault="003478AF">
            <w:r>
              <w:t>PBIX file</w:t>
            </w:r>
          </w:p>
        </w:tc>
        <w:tc>
          <w:tcPr>
            <w:tcW w:w="3888" w:type="dxa"/>
          </w:tcPr>
          <w:p w:rsidR="009D3D43" w:rsidRDefault="003478AF">
            <w:r>
              <w:t>Readable pages; slicers; consistent titles/units</w:t>
            </w:r>
          </w:p>
        </w:tc>
      </w:tr>
      <w:tr w:rsidR="009D3D43">
        <w:trPr>
          <w:jc w:val="center"/>
        </w:trPr>
        <w:tc>
          <w:tcPr>
            <w:tcW w:w="2880" w:type="dxa"/>
          </w:tcPr>
          <w:p w:rsidR="009D3D43" w:rsidRDefault="003478AF">
            <w:r>
              <w:t>D28 — Insights + assumptions log</w:t>
            </w:r>
          </w:p>
        </w:tc>
        <w:tc>
          <w:tcPr>
            <w:tcW w:w="2592" w:type="dxa"/>
          </w:tcPr>
          <w:p w:rsidR="009D3D43" w:rsidRDefault="003478AF">
            <w:r>
              <w:t>Notion page</w:t>
            </w:r>
          </w:p>
        </w:tc>
        <w:tc>
          <w:tcPr>
            <w:tcW w:w="3888" w:type="dxa"/>
          </w:tcPr>
          <w:p w:rsidR="009D3D43" w:rsidRDefault="003478AF">
            <w:r>
              <w:t>5–7 bullets using What/So what/Driver/Now what template</w:t>
            </w:r>
          </w:p>
        </w:tc>
      </w:tr>
    </w:tbl>
    <w:p w:rsidR="009D3D43" w:rsidRDefault="003478AF">
      <w:pPr>
        <w:pStyle w:val="Heading3"/>
      </w:pPr>
      <w:r>
        <w:t>Submission checklist</w:t>
      </w:r>
    </w:p>
    <w:p w:rsidR="009D3D43" w:rsidRDefault="003478AF">
      <w:pPr>
        <w:pStyle w:val="ListBullet"/>
      </w:pPr>
      <w:r>
        <w:t>Data prep steps ar</w:t>
      </w:r>
      <w:r>
        <w:t>e repeatable (no manual one-off fixes)</w:t>
      </w:r>
    </w:p>
    <w:p w:rsidR="009D3D43" w:rsidRDefault="003478AF">
      <w:pPr>
        <w:pStyle w:val="ListBullet"/>
      </w:pPr>
      <w:r>
        <w:t>Measures match KPI definitions</w:t>
      </w:r>
    </w:p>
    <w:p w:rsidR="009D3D43" w:rsidRDefault="003478AF">
      <w:pPr>
        <w:pStyle w:val="ListBullet"/>
      </w:pPr>
      <w:r>
        <w:t>Dashboard answers backlog/SLA/downtime questions</w:t>
      </w:r>
    </w:p>
    <w:p w:rsidR="009D3D43" w:rsidRDefault="003478AF">
      <w:pPr>
        <w:pStyle w:val="ListBullet"/>
      </w:pPr>
      <w:r>
        <w:t>Assumptions and limitations are documented</w:t>
      </w:r>
    </w:p>
    <w:p w:rsidR="009D3D43" w:rsidRDefault="003478AF">
      <w:pPr>
        <w:pStyle w:val="Heading2"/>
      </w:pPr>
      <w:r>
        <w:lastRenderedPageBreak/>
        <w:t>Session 7 — QA/ALM Traceability and Test Design (RTM + AI-assisted tests + UAT readiness)</w:t>
      </w:r>
    </w:p>
    <w:p w:rsidR="009D3D43" w:rsidRDefault="003478AF">
      <w:r>
        <w:rPr>
          <w:b/>
        </w:rPr>
        <w:t>Purp</w:t>
      </w:r>
      <w:r>
        <w:rPr>
          <w:b/>
        </w:rPr>
        <w:t xml:space="preserve">ose: </w:t>
      </w:r>
      <w:r>
        <w:t>Create verifiable evidence: trace requirements to tests, draft and quality-check test cases, and produce a UAT readiness snapshot.</w:t>
      </w:r>
    </w:p>
    <w:p w:rsidR="009D3D43" w:rsidRDefault="003478AF">
      <w:pPr>
        <w:pStyle w:val="Heading3"/>
      </w:pPr>
      <w:r>
        <w:t>Inputs</w:t>
      </w:r>
    </w:p>
    <w:p w:rsidR="009D3D43" w:rsidRDefault="003478AF">
      <w:pPr>
        <w:pStyle w:val="ListBullet"/>
      </w:pPr>
      <w:r>
        <w:t>Phase 1 user stories + acceptance criteria</w:t>
      </w:r>
    </w:p>
    <w:p w:rsidR="009D3D43" w:rsidRDefault="003478AF">
      <w:pPr>
        <w:pStyle w:val="ListBullet"/>
      </w:pPr>
      <w:r>
        <w:t>Power BI dashboard and KPI definitions</w:t>
      </w:r>
    </w:p>
    <w:p w:rsidR="009D3D43" w:rsidRDefault="003478AF">
      <w:pPr>
        <w:pStyle w:val="Heading3"/>
      </w:pPr>
      <w:r>
        <w:t>Tasks to complete</w:t>
      </w:r>
    </w:p>
    <w:p w:rsidR="009D3D43" w:rsidRDefault="003478AF">
      <w:pPr>
        <w:pStyle w:val="ListNumber"/>
      </w:pPr>
      <w:r>
        <w:t xml:space="preserve">Select a </w:t>
      </w:r>
      <w:r>
        <w:t>scope slice (3 requirements recommended): Work order creation, SLA calculation, Dashboards.</w:t>
      </w:r>
    </w:p>
    <w:p w:rsidR="009D3D43" w:rsidRDefault="003478AF">
      <w:pPr>
        <w:pStyle w:val="ListNumber"/>
      </w:pPr>
      <w:r>
        <w:t>Create an RTM mapping requirements/ACs to test cases; define coverage rules (happy/negative/edge/NFR).</w:t>
      </w:r>
    </w:p>
    <w:p w:rsidR="009D3D43" w:rsidRDefault="003478AF">
      <w:pPr>
        <w:pStyle w:val="ListNumber"/>
      </w:pPr>
      <w:r>
        <w:t>Use AI to draft 10–15 tests, then apply quality gates (tracea</w:t>
      </w:r>
      <w:r>
        <w:t>ble, atomic, deterministic, data-explicit).</w:t>
      </w:r>
    </w:p>
    <w:p w:rsidR="009D3D43" w:rsidRDefault="003478AF">
      <w:pPr>
        <w:pStyle w:val="ListNumber"/>
      </w:pPr>
      <w:r>
        <w:t>Create a UAT readiness snapshot (coverage + execution status + top risks + go/no-go recommendation).</w:t>
      </w:r>
    </w:p>
    <w:p w:rsidR="009D3D43" w:rsidRDefault="003478AF">
      <w:pPr>
        <w:pStyle w:val="ListNumber"/>
      </w:pPr>
      <w:r>
        <w:t>Update AI Use Log with prompts and human edits.</w:t>
      </w:r>
    </w:p>
    <w:p w:rsidR="009D3D43" w:rsidRDefault="003478AF">
      <w:pPr>
        <w:pStyle w:val="Heading3"/>
      </w:pPr>
      <w:r>
        <w:t>Deliverables (submit at end of session)</w:t>
      </w:r>
    </w:p>
    <w:tbl>
      <w:tblPr>
        <w:tblStyle w:val="TableGrid"/>
        <w:tblW w:w="0" w:type="auto"/>
        <w:jc w:val="center"/>
        <w:tblLook w:val="04A0" w:firstRow="1" w:lastRow="0" w:firstColumn="1" w:lastColumn="0" w:noHBand="0" w:noVBand="1"/>
      </w:tblPr>
      <w:tblGrid>
        <w:gridCol w:w="2880"/>
        <w:gridCol w:w="2592"/>
        <w:gridCol w:w="3888"/>
      </w:tblGrid>
      <w:tr w:rsidR="009D3D43">
        <w:trPr>
          <w:jc w:val="center"/>
        </w:trPr>
        <w:tc>
          <w:tcPr>
            <w:tcW w:w="2880" w:type="dxa"/>
            <w:shd w:val="clear" w:color="auto" w:fill="EDEDED"/>
            <w:vAlign w:val="center"/>
          </w:tcPr>
          <w:p w:rsidR="009D3D43" w:rsidRDefault="003478AF">
            <w:r>
              <w:rPr>
                <w:b/>
              </w:rPr>
              <w:t>Deliverable</w:t>
            </w:r>
          </w:p>
        </w:tc>
        <w:tc>
          <w:tcPr>
            <w:tcW w:w="2592" w:type="dxa"/>
            <w:shd w:val="clear" w:color="auto" w:fill="EDEDED"/>
            <w:vAlign w:val="center"/>
          </w:tcPr>
          <w:p w:rsidR="009D3D43" w:rsidRDefault="003478AF">
            <w:r>
              <w:rPr>
                <w:b/>
              </w:rPr>
              <w:t>Where to st</w:t>
            </w:r>
            <w:r>
              <w:rPr>
                <w:b/>
              </w:rPr>
              <w:t>ore</w:t>
            </w:r>
          </w:p>
        </w:tc>
        <w:tc>
          <w:tcPr>
            <w:tcW w:w="3888" w:type="dxa"/>
            <w:shd w:val="clear" w:color="auto" w:fill="EDEDED"/>
            <w:vAlign w:val="center"/>
          </w:tcPr>
          <w:p w:rsidR="009D3D43" w:rsidRDefault="003478AF">
            <w:r>
              <w:rPr>
                <w:b/>
              </w:rPr>
              <w:t>What it should include (minimum)</w:t>
            </w:r>
          </w:p>
        </w:tc>
      </w:tr>
      <w:tr w:rsidR="009D3D43">
        <w:trPr>
          <w:jc w:val="center"/>
        </w:trPr>
        <w:tc>
          <w:tcPr>
            <w:tcW w:w="2880" w:type="dxa"/>
          </w:tcPr>
          <w:p w:rsidR="009D3D43" w:rsidRDefault="003478AF">
            <w:r>
              <w:t>D29 — RTM (traceability matrix)</w:t>
            </w:r>
          </w:p>
        </w:tc>
        <w:tc>
          <w:tcPr>
            <w:tcW w:w="2592" w:type="dxa"/>
          </w:tcPr>
          <w:p w:rsidR="009D3D43" w:rsidRDefault="003478AF">
            <w:r>
              <w:t>Sheet</w:t>
            </w:r>
          </w:p>
        </w:tc>
        <w:tc>
          <w:tcPr>
            <w:tcW w:w="3888" w:type="dxa"/>
          </w:tcPr>
          <w:p w:rsidR="009D3D43" w:rsidRDefault="003478AF">
            <w:r>
              <w:t>REQ/AC IDs mapped to TC IDs; coverage notes; orphans flagged</w:t>
            </w:r>
          </w:p>
        </w:tc>
      </w:tr>
      <w:tr w:rsidR="009D3D43">
        <w:trPr>
          <w:jc w:val="center"/>
        </w:trPr>
        <w:tc>
          <w:tcPr>
            <w:tcW w:w="2880" w:type="dxa"/>
          </w:tcPr>
          <w:p w:rsidR="009D3D43" w:rsidRDefault="003478AF">
            <w:r>
              <w:t>D30 — Test suite (10–15 tests)</w:t>
            </w:r>
          </w:p>
        </w:tc>
        <w:tc>
          <w:tcPr>
            <w:tcW w:w="2592" w:type="dxa"/>
          </w:tcPr>
          <w:p w:rsidR="009D3D43" w:rsidRDefault="003478AF">
            <w:r>
              <w:t>Sheet</w:t>
            </w:r>
          </w:p>
        </w:tc>
        <w:tc>
          <w:tcPr>
            <w:tcW w:w="3888" w:type="dxa"/>
          </w:tcPr>
          <w:p w:rsidR="009D3D43" w:rsidRDefault="003478AF">
            <w:r>
              <w:t>Preconditions, steps, expected results, test data, linked ACs</w:t>
            </w:r>
          </w:p>
        </w:tc>
      </w:tr>
      <w:tr w:rsidR="009D3D43">
        <w:trPr>
          <w:jc w:val="center"/>
        </w:trPr>
        <w:tc>
          <w:tcPr>
            <w:tcW w:w="2880" w:type="dxa"/>
          </w:tcPr>
          <w:p w:rsidR="009D3D43" w:rsidRDefault="003478AF">
            <w:r>
              <w:t xml:space="preserve">D31 — UAT </w:t>
            </w:r>
            <w:r>
              <w:t>readiness snapshot</w:t>
            </w:r>
          </w:p>
        </w:tc>
        <w:tc>
          <w:tcPr>
            <w:tcW w:w="2592" w:type="dxa"/>
          </w:tcPr>
          <w:p w:rsidR="009D3D43" w:rsidRDefault="003478AF">
            <w:r>
              <w:t>1 page/slide</w:t>
            </w:r>
          </w:p>
        </w:tc>
        <w:tc>
          <w:tcPr>
            <w:tcW w:w="3888" w:type="dxa"/>
          </w:tcPr>
          <w:p w:rsidR="009D3D43" w:rsidRDefault="003478AF">
            <w:r>
              <w:t>Coverage %, status, top risks, recommendation + next actions</w:t>
            </w:r>
          </w:p>
        </w:tc>
      </w:tr>
      <w:tr w:rsidR="009D3D43">
        <w:trPr>
          <w:jc w:val="center"/>
        </w:trPr>
        <w:tc>
          <w:tcPr>
            <w:tcW w:w="2880" w:type="dxa"/>
          </w:tcPr>
          <w:p w:rsidR="009D3D43" w:rsidRDefault="003478AF">
            <w:r>
              <w:t>D32 — AI Use Log updates</w:t>
            </w:r>
          </w:p>
        </w:tc>
        <w:tc>
          <w:tcPr>
            <w:tcW w:w="2592" w:type="dxa"/>
          </w:tcPr>
          <w:p w:rsidR="009D3D43" w:rsidRDefault="003478AF">
            <w:r>
              <w:t>AI Use Log DB</w:t>
            </w:r>
          </w:p>
        </w:tc>
        <w:tc>
          <w:tcPr>
            <w:tcW w:w="3888" w:type="dxa"/>
          </w:tcPr>
          <w:p w:rsidR="009D3D43" w:rsidRDefault="003478AF">
            <w:r>
              <w:t>Prompts + what you verified + what you changed</w:t>
            </w:r>
          </w:p>
        </w:tc>
      </w:tr>
    </w:tbl>
    <w:p w:rsidR="009D3D43" w:rsidRDefault="003478AF">
      <w:pPr>
        <w:pStyle w:val="Heading3"/>
      </w:pPr>
      <w:r>
        <w:t>Submission checklist</w:t>
      </w:r>
    </w:p>
    <w:p w:rsidR="009D3D43" w:rsidRDefault="003478AF">
      <w:pPr>
        <w:pStyle w:val="ListBullet"/>
      </w:pPr>
      <w:r>
        <w:t>No orphan critical requirements</w:t>
      </w:r>
    </w:p>
    <w:p w:rsidR="009D3D43" w:rsidRDefault="003478AF">
      <w:pPr>
        <w:pStyle w:val="ListBullet"/>
      </w:pPr>
      <w:r>
        <w:t>Tests include negative</w:t>
      </w:r>
      <w:r>
        <w:t xml:space="preserve"> and edge cases</w:t>
      </w:r>
    </w:p>
    <w:p w:rsidR="009D3D43" w:rsidRDefault="003478AF">
      <w:pPr>
        <w:pStyle w:val="ListBullet"/>
      </w:pPr>
      <w:r>
        <w:t>Expected results are observable and specific</w:t>
      </w:r>
    </w:p>
    <w:p w:rsidR="009D3D43" w:rsidRDefault="003478AF">
      <w:pPr>
        <w:pStyle w:val="ListBullet"/>
      </w:pPr>
      <w:r>
        <w:t>UAT snapshot answers: ready or not, and why</w:t>
      </w:r>
    </w:p>
    <w:p w:rsidR="009D3D43" w:rsidRDefault="003478AF">
      <w:r>
        <w:br w:type="page"/>
      </w:r>
    </w:p>
    <w:p w:rsidR="009D3D43" w:rsidRDefault="003478AF">
      <w:pPr>
        <w:pStyle w:val="Heading1"/>
      </w:pPr>
      <w:r>
        <w:lastRenderedPageBreak/>
        <w:t>4. Template Library (Copy/Paste)</w:t>
      </w:r>
    </w:p>
    <w:p w:rsidR="009D3D43" w:rsidRDefault="003478AF">
      <w:r>
        <w:t>Use these templates in Notion, Sheets, or Word. Keep IDs consistent across artifacts.</w:t>
      </w:r>
    </w:p>
    <w:p w:rsidR="009D3D43" w:rsidRDefault="003478AF">
      <w:pPr>
        <w:pStyle w:val="Heading2"/>
      </w:pPr>
      <w:r>
        <w:t>4.1 Meeting note template</w:t>
      </w:r>
    </w:p>
    <w:p w:rsidR="009D3D43" w:rsidRDefault="003478AF">
      <w:r>
        <w:t xml:space="preserve"># </w:t>
      </w:r>
      <w:r>
        <w:t>Meeting Notes — &lt;date&gt; — &lt;topic&gt;</w:t>
      </w:r>
      <w:r>
        <w:br/>
      </w:r>
      <w:r>
        <w:br/>
        <w:t>## Attendees</w:t>
      </w:r>
      <w:r>
        <w:br/>
        <w:t>- ...</w:t>
      </w:r>
      <w:r>
        <w:br/>
      </w:r>
      <w:r>
        <w:br/>
        <w:t>## Raw notes / transcript</w:t>
      </w:r>
      <w:r>
        <w:br/>
        <w:t>(paste raw notes)</w:t>
      </w:r>
      <w:r>
        <w:br/>
      </w:r>
      <w:r>
        <w:br/>
        <w:t>## AI Summary (label: AI Draft)</w:t>
      </w:r>
      <w:r>
        <w:br/>
        <w:t>- ...</w:t>
      </w:r>
      <w:r>
        <w:br/>
      </w:r>
      <w:r>
        <w:br/>
        <w:t>## Decisions</w:t>
      </w:r>
      <w:r>
        <w:br/>
        <w:t>- ...</w:t>
      </w:r>
      <w:r>
        <w:br/>
      </w:r>
      <w:r>
        <w:br/>
        <w:t>## Action items (owner + due date)</w:t>
      </w:r>
      <w:r>
        <w:br/>
        <w:t>- ...</w:t>
      </w:r>
      <w:r>
        <w:br/>
      </w:r>
      <w:r>
        <w:br/>
        <w:t>## Open questions</w:t>
      </w:r>
      <w:r>
        <w:br/>
        <w:t>- ...</w:t>
      </w:r>
      <w:r>
        <w:br/>
      </w:r>
    </w:p>
    <w:p w:rsidR="009D3D43" w:rsidRDefault="003478AF">
      <w:pPr>
        <w:pStyle w:val="Heading2"/>
      </w:pPr>
      <w:r>
        <w:t>4.2 Stakeholder register templa</w:t>
      </w:r>
      <w:r>
        <w:t>te</w:t>
      </w:r>
    </w:p>
    <w:tbl>
      <w:tblPr>
        <w:tblStyle w:val="TableGrid"/>
        <w:tblW w:w="0" w:type="auto"/>
        <w:jc w:val="center"/>
        <w:tblLook w:val="04A0" w:firstRow="1" w:lastRow="0" w:firstColumn="1" w:lastColumn="0" w:noHBand="0" w:noVBand="1"/>
      </w:tblPr>
      <w:tblGrid>
        <w:gridCol w:w="884"/>
        <w:gridCol w:w="1587"/>
        <w:gridCol w:w="1061"/>
        <w:gridCol w:w="1167"/>
        <w:gridCol w:w="1067"/>
        <w:gridCol w:w="1001"/>
        <w:gridCol w:w="1667"/>
        <w:gridCol w:w="1142"/>
      </w:tblGrid>
      <w:tr w:rsidR="009D3D43">
        <w:trPr>
          <w:jc w:val="center"/>
        </w:trPr>
        <w:tc>
          <w:tcPr>
            <w:tcW w:w="1296" w:type="dxa"/>
            <w:shd w:val="clear" w:color="auto" w:fill="EDEDED"/>
            <w:vAlign w:val="center"/>
          </w:tcPr>
          <w:p w:rsidR="009D3D43" w:rsidRDefault="003478AF">
            <w:r>
              <w:rPr>
                <w:b/>
              </w:rPr>
              <w:t>STK ID</w:t>
            </w:r>
          </w:p>
        </w:tc>
        <w:tc>
          <w:tcPr>
            <w:tcW w:w="2016" w:type="dxa"/>
            <w:shd w:val="clear" w:color="auto" w:fill="EDEDED"/>
            <w:vAlign w:val="center"/>
          </w:tcPr>
          <w:p w:rsidR="009D3D43" w:rsidRDefault="003478AF">
            <w:r>
              <w:rPr>
                <w:b/>
              </w:rPr>
              <w:t>Name/Role</w:t>
            </w:r>
          </w:p>
        </w:tc>
        <w:tc>
          <w:tcPr>
            <w:tcW w:w="1584" w:type="dxa"/>
            <w:shd w:val="clear" w:color="auto" w:fill="EDEDED"/>
            <w:vAlign w:val="center"/>
          </w:tcPr>
          <w:p w:rsidR="009D3D43" w:rsidRDefault="003478AF">
            <w:r>
              <w:rPr>
                <w:b/>
              </w:rPr>
              <w:t>Team</w:t>
            </w:r>
          </w:p>
        </w:tc>
        <w:tc>
          <w:tcPr>
            <w:tcW w:w="1152" w:type="dxa"/>
            <w:shd w:val="clear" w:color="auto" w:fill="EDEDED"/>
            <w:vAlign w:val="center"/>
          </w:tcPr>
          <w:p w:rsidR="009D3D43" w:rsidRDefault="003478AF">
            <w:r>
              <w:rPr>
                <w:b/>
              </w:rPr>
              <w:t>Influence</w:t>
            </w:r>
          </w:p>
        </w:tc>
        <w:tc>
          <w:tcPr>
            <w:tcW w:w="1152" w:type="dxa"/>
            <w:shd w:val="clear" w:color="auto" w:fill="EDEDED"/>
            <w:vAlign w:val="center"/>
          </w:tcPr>
          <w:p w:rsidR="009D3D43" w:rsidRDefault="003478AF">
            <w:r>
              <w:rPr>
                <w:b/>
              </w:rPr>
              <w:t>Interest</w:t>
            </w:r>
          </w:p>
        </w:tc>
        <w:tc>
          <w:tcPr>
            <w:tcW w:w="1152" w:type="dxa"/>
            <w:shd w:val="clear" w:color="auto" w:fill="EDEDED"/>
            <w:vAlign w:val="center"/>
          </w:tcPr>
          <w:p w:rsidR="009D3D43" w:rsidRDefault="003478AF">
            <w:r>
              <w:rPr>
                <w:b/>
              </w:rPr>
              <w:t>Impact</w:t>
            </w:r>
          </w:p>
        </w:tc>
        <w:tc>
          <w:tcPr>
            <w:tcW w:w="2304" w:type="dxa"/>
            <w:shd w:val="clear" w:color="auto" w:fill="EDEDED"/>
            <w:vAlign w:val="center"/>
          </w:tcPr>
          <w:p w:rsidR="009D3D43" w:rsidRDefault="003478AF">
            <w:r>
              <w:rPr>
                <w:b/>
              </w:rPr>
              <w:t>Goals/pain points</w:t>
            </w:r>
          </w:p>
        </w:tc>
        <w:tc>
          <w:tcPr>
            <w:tcW w:w="1296" w:type="dxa"/>
            <w:shd w:val="clear" w:color="auto" w:fill="EDEDED"/>
            <w:vAlign w:val="center"/>
          </w:tcPr>
          <w:p w:rsidR="009D3D43" w:rsidRDefault="003478AF">
            <w:r>
              <w:rPr>
                <w:b/>
              </w:rPr>
              <w:t>Cadence</w:t>
            </w:r>
          </w:p>
        </w:tc>
      </w:tr>
      <w:tr w:rsidR="009D3D43">
        <w:trPr>
          <w:jc w:val="center"/>
        </w:trPr>
        <w:tc>
          <w:tcPr>
            <w:tcW w:w="1296" w:type="dxa"/>
          </w:tcPr>
          <w:p w:rsidR="009D3D43" w:rsidRDefault="003478AF">
            <w:r>
              <w:t>STK-001</w:t>
            </w:r>
          </w:p>
        </w:tc>
        <w:tc>
          <w:tcPr>
            <w:tcW w:w="2016" w:type="dxa"/>
          </w:tcPr>
          <w:p w:rsidR="009D3D43" w:rsidRDefault="009D3D43"/>
        </w:tc>
        <w:tc>
          <w:tcPr>
            <w:tcW w:w="1584" w:type="dxa"/>
          </w:tcPr>
          <w:p w:rsidR="009D3D43" w:rsidRDefault="009D3D43"/>
        </w:tc>
        <w:tc>
          <w:tcPr>
            <w:tcW w:w="1152" w:type="dxa"/>
          </w:tcPr>
          <w:p w:rsidR="009D3D43" w:rsidRDefault="003478AF">
            <w:r>
              <w:t>H/M/L</w:t>
            </w:r>
          </w:p>
        </w:tc>
        <w:tc>
          <w:tcPr>
            <w:tcW w:w="1152" w:type="dxa"/>
          </w:tcPr>
          <w:p w:rsidR="009D3D43" w:rsidRDefault="003478AF">
            <w:r>
              <w:t>H/M/L</w:t>
            </w:r>
          </w:p>
        </w:tc>
        <w:tc>
          <w:tcPr>
            <w:tcW w:w="1152" w:type="dxa"/>
          </w:tcPr>
          <w:p w:rsidR="009D3D43" w:rsidRDefault="003478AF">
            <w:r>
              <w:t>H/M/L</w:t>
            </w:r>
          </w:p>
        </w:tc>
        <w:tc>
          <w:tcPr>
            <w:tcW w:w="2304" w:type="dxa"/>
          </w:tcPr>
          <w:p w:rsidR="009D3D43" w:rsidRDefault="009D3D43"/>
        </w:tc>
        <w:tc>
          <w:tcPr>
            <w:tcW w:w="1296" w:type="dxa"/>
          </w:tcPr>
          <w:p w:rsidR="009D3D43" w:rsidRDefault="009D3D43"/>
        </w:tc>
      </w:tr>
    </w:tbl>
    <w:p w:rsidR="009D3D43" w:rsidRDefault="003478AF">
      <w:pPr>
        <w:pStyle w:val="Heading2"/>
      </w:pPr>
      <w:r>
        <w:t>4.3 Requirements candidate template (RC-###)</w:t>
      </w:r>
    </w:p>
    <w:p w:rsidR="009D3D43" w:rsidRDefault="003478AF">
      <w:r>
        <w:t>RC-###</w:t>
      </w:r>
      <w:r>
        <w:br/>
        <w:t>Statement: &lt;one clear “shall” statement OR user-story style&gt;</w:t>
      </w:r>
      <w:r>
        <w:br/>
        <w:t xml:space="preserve">Type: Feature / Rule / Data / </w:t>
      </w:r>
      <w:r>
        <w:t>Report / NFR / Constraint</w:t>
      </w:r>
      <w:r>
        <w:br/>
        <w:t>Rationale: &lt;why it matters&gt;</w:t>
      </w:r>
      <w:r>
        <w:br/>
        <w:t>Source evidence: &lt;stakeholder + meeting + short quote&gt;</w:t>
      </w:r>
      <w:r>
        <w:br/>
        <w:t>Acceptance signal: &lt;how we verify this is true&gt;</w:t>
      </w:r>
      <w:r>
        <w:br/>
        <w:t>Open questions: &lt;what is ambiguous or missing&gt;</w:t>
      </w:r>
      <w:r>
        <w:br/>
        <w:t>Tags: &lt;theme, phase, priority&gt;</w:t>
      </w:r>
      <w:r>
        <w:br/>
      </w:r>
    </w:p>
    <w:p w:rsidR="009D3D43" w:rsidRDefault="003478AF">
      <w:pPr>
        <w:pStyle w:val="Heading2"/>
      </w:pPr>
      <w:r>
        <w:lastRenderedPageBreak/>
        <w:t>4.4 Problem statemen</w:t>
      </w:r>
      <w:r>
        <w:t>t template</w:t>
      </w:r>
    </w:p>
    <w:p w:rsidR="009D3D43" w:rsidRDefault="003478AF">
      <w:r>
        <w:t>Problem statement</w:t>
      </w:r>
      <w:r>
        <w:br/>
        <w:t>The current situation is: &lt;describe current workflow/outcome&gt;.</w:t>
      </w:r>
      <w:r>
        <w:br/>
        <w:t>This causes: &lt;impacts, pain, risk&gt; for &lt;who&gt;.</w:t>
      </w:r>
      <w:r>
        <w:br/>
        <w:t>We want to achieve: &lt;target outcome&gt; by &lt;when&gt;.</w:t>
      </w:r>
      <w:r>
        <w:br/>
        <w:t>Success will be measured by: &lt;metrics&gt; (baseline → target).</w:t>
      </w:r>
      <w:r>
        <w:br/>
        <w:t>Constraint</w:t>
      </w:r>
      <w:r>
        <w:t>s: &lt;privacy, policy, integrations, budget, etc.&gt;</w:t>
      </w:r>
      <w:r>
        <w:br/>
      </w:r>
    </w:p>
    <w:p w:rsidR="009D3D43" w:rsidRDefault="003478AF">
      <w:pPr>
        <w:pStyle w:val="Heading2"/>
      </w:pPr>
      <w:r>
        <w:t>4.5 Scope template (Phase 1)</w:t>
      </w:r>
    </w:p>
    <w:p w:rsidR="009D3D43" w:rsidRDefault="003478AF">
      <w:r>
        <w:t>Scope — Phase 1</w:t>
      </w:r>
      <w:r>
        <w:br/>
        <w:t>In scope:</w:t>
      </w:r>
      <w:r>
        <w:br/>
        <w:t>- ...</w:t>
      </w:r>
      <w:r>
        <w:br/>
      </w:r>
      <w:r>
        <w:br/>
        <w:t>Out of scope (Phase 2 or other program):</w:t>
      </w:r>
      <w:r>
        <w:br/>
        <w:t>- ...</w:t>
      </w:r>
      <w:r>
        <w:br/>
      </w:r>
      <w:r>
        <w:br/>
        <w:t>Assumptions:</w:t>
      </w:r>
      <w:r>
        <w:br/>
        <w:t>- ...</w:t>
      </w:r>
      <w:r>
        <w:br/>
      </w:r>
      <w:r>
        <w:br/>
        <w:t>Constraints:</w:t>
      </w:r>
      <w:r>
        <w:br/>
        <w:t>- ...</w:t>
      </w:r>
      <w:r>
        <w:br/>
      </w:r>
      <w:r>
        <w:br/>
        <w:t>Success measures:</w:t>
      </w:r>
      <w:r>
        <w:br/>
        <w:t>- ...</w:t>
      </w:r>
      <w:r>
        <w:br/>
      </w:r>
    </w:p>
    <w:p w:rsidR="009D3D43" w:rsidRDefault="003478AF">
      <w:pPr>
        <w:pStyle w:val="Heading2"/>
      </w:pPr>
      <w:r>
        <w:t>4.6 Decision log template</w:t>
      </w:r>
    </w:p>
    <w:tbl>
      <w:tblPr>
        <w:tblStyle w:val="TableGrid"/>
        <w:tblW w:w="0" w:type="auto"/>
        <w:jc w:val="center"/>
        <w:tblLayout w:type="fixed"/>
        <w:tblLook w:val="04A0" w:firstRow="1" w:lastRow="0" w:firstColumn="1" w:lastColumn="0" w:noHBand="0" w:noVBand="1"/>
      </w:tblPr>
      <w:tblGrid>
        <w:gridCol w:w="1080"/>
        <w:gridCol w:w="2232"/>
        <w:gridCol w:w="1008"/>
        <w:gridCol w:w="1152"/>
        <w:gridCol w:w="1440"/>
        <w:gridCol w:w="1656"/>
        <w:gridCol w:w="792"/>
      </w:tblGrid>
      <w:tr w:rsidR="009D3D43">
        <w:trPr>
          <w:jc w:val="center"/>
        </w:trPr>
        <w:tc>
          <w:tcPr>
            <w:tcW w:w="1080" w:type="dxa"/>
            <w:shd w:val="clear" w:color="auto" w:fill="EDEDED"/>
            <w:vAlign w:val="center"/>
          </w:tcPr>
          <w:p w:rsidR="009D3D43" w:rsidRDefault="003478AF">
            <w:r>
              <w:rPr>
                <w:b/>
              </w:rPr>
              <w:t>Decis</w:t>
            </w:r>
            <w:r>
              <w:rPr>
                <w:b/>
              </w:rPr>
              <w:t>ion ID</w:t>
            </w:r>
          </w:p>
        </w:tc>
        <w:tc>
          <w:tcPr>
            <w:tcW w:w="2232" w:type="dxa"/>
            <w:shd w:val="clear" w:color="auto" w:fill="EDEDED"/>
            <w:vAlign w:val="center"/>
          </w:tcPr>
          <w:p w:rsidR="009D3D43" w:rsidRDefault="003478AF">
            <w:r>
              <w:t>Decision/Assumption</w:t>
            </w:r>
          </w:p>
        </w:tc>
        <w:tc>
          <w:tcPr>
            <w:tcW w:w="1008" w:type="dxa"/>
            <w:shd w:val="clear" w:color="auto" w:fill="EDEDED"/>
            <w:vAlign w:val="center"/>
          </w:tcPr>
          <w:p w:rsidR="009D3D43" w:rsidRDefault="003478AF">
            <w:r>
              <w:rPr>
                <w:b/>
              </w:rPr>
              <w:t>Date</w:t>
            </w:r>
          </w:p>
        </w:tc>
        <w:tc>
          <w:tcPr>
            <w:tcW w:w="1152" w:type="dxa"/>
            <w:shd w:val="clear" w:color="auto" w:fill="EDEDED"/>
            <w:vAlign w:val="center"/>
          </w:tcPr>
          <w:p w:rsidR="009D3D43" w:rsidRDefault="003478AF">
            <w:r>
              <w:rPr>
                <w:b/>
              </w:rPr>
              <w:t>Owner</w:t>
            </w:r>
          </w:p>
        </w:tc>
        <w:tc>
          <w:tcPr>
            <w:tcW w:w="1440" w:type="dxa"/>
            <w:shd w:val="clear" w:color="auto" w:fill="EDEDED"/>
            <w:vAlign w:val="center"/>
          </w:tcPr>
          <w:p w:rsidR="009D3D43" w:rsidRDefault="003478AF">
            <w:r>
              <w:rPr>
                <w:b/>
              </w:rPr>
              <w:t>Rationale</w:t>
            </w:r>
          </w:p>
        </w:tc>
        <w:tc>
          <w:tcPr>
            <w:tcW w:w="1656" w:type="dxa"/>
            <w:shd w:val="clear" w:color="auto" w:fill="EDEDED"/>
            <w:vAlign w:val="center"/>
          </w:tcPr>
          <w:p w:rsidR="009D3D43" w:rsidRDefault="003478AF">
            <w:r>
              <w:rPr>
                <w:b/>
              </w:rPr>
              <w:t>Impacted artifacts</w:t>
            </w:r>
          </w:p>
        </w:tc>
        <w:tc>
          <w:tcPr>
            <w:tcW w:w="792" w:type="dxa"/>
            <w:shd w:val="clear" w:color="auto" w:fill="EDEDED"/>
            <w:vAlign w:val="center"/>
          </w:tcPr>
          <w:p w:rsidR="009D3D43" w:rsidRDefault="003478AF">
            <w:r>
              <w:rPr>
                <w:b/>
              </w:rPr>
              <w:t>Revisit date</w:t>
            </w:r>
          </w:p>
        </w:tc>
      </w:tr>
      <w:tr w:rsidR="009D3D43">
        <w:trPr>
          <w:jc w:val="center"/>
        </w:trPr>
        <w:tc>
          <w:tcPr>
            <w:tcW w:w="1080" w:type="dxa"/>
          </w:tcPr>
          <w:p w:rsidR="009D3D43" w:rsidRDefault="003478AF">
            <w:r>
              <w:t>DEC-001</w:t>
            </w:r>
          </w:p>
        </w:tc>
        <w:tc>
          <w:tcPr>
            <w:tcW w:w="2232" w:type="dxa"/>
          </w:tcPr>
          <w:p w:rsidR="009D3D43" w:rsidRDefault="009D3D43"/>
        </w:tc>
        <w:tc>
          <w:tcPr>
            <w:tcW w:w="1008" w:type="dxa"/>
          </w:tcPr>
          <w:p w:rsidR="009D3D43" w:rsidRDefault="009D3D43"/>
        </w:tc>
        <w:tc>
          <w:tcPr>
            <w:tcW w:w="1152" w:type="dxa"/>
          </w:tcPr>
          <w:p w:rsidR="009D3D43" w:rsidRDefault="009D3D43"/>
        </w:tc>
        <w:tc>
          <w:tcPr>
            <w:tcW w:w="1440" w:type="dxa"/>
          </w:tcPr>
          <w:p w:rsidR="009D3D43" w:rsidRDefault="009D3D43"/>
        </w:tc>
        <w:tc>
          <w:tcPr>
            <w:tcW w:w="1656" w:type="dxa"/>
          </w:tcPr>
          <w:p w:rsidR="009D3D43" w:rsidRDefault="009D3D43"/>
        </w:tc>
        <w:tc>
          <w:tcPr>
            <w:tcW w:w="792" w:type="dxa"/>
          </w:tcPr>
          <w:p w:rsidR="009D3D43" w:rsidRDefault="009D3D43"/>
        </w:tc>
      </w:tr>
    </w:tbl>
    <w:p w:rsidR="009D3D43" w:rsidRDefault="003478AF">
      <w:pPr>
        <w:pStyle w:val="Heading2"/>
      </w:pPr>
      <w:r>
        <w:t>4.7 Risk/issue log template</w:t>
      </w:r>
    </w:p>
    <w:tbl>
      <w:tblPr>
        <w:tblStyle w:val="TableGrid"/>
        <w:tblW w:w="0" w:type="auto"/>
        <w:jc w:val="center"/>
        <w:tblLayout w:type="fixed"/>
        <w:tblLook w:val="04A0" w:firstRow="1" w:lastRow="0" w:firstColumn="1" w:lastColumn="0" w:noHBand="0" w:noVBand="1"/>
      </w:tblPr>
      <w:tblGrid>
        <w:gridCol w:w="1008"/>
        <w:gridCol w:w="1944"/>
        <w:gridCol w:w="864"/>
        <w:gridCol w:w="1224"/>
        <w:gridCol w:w="1080"/>
        <w:gridCol w:w="1800"/>
        <w:gridCol w:w="720"/>
        <w:gridCol w:w="720"/>
      </w:tblGrid>
      <w:tr w:rsidR="009D3D43">
        <w:trPr>
          <w:jc w:val="center"/>
        </w:trPr>
        <w:tc>
          <w:tcPr>
            <w:tcW w:w="1008" w:type="dxa"/>
            <w:shd w:val="clear" w:color="auto" w:fill="EDEDED"/>
            <w:vAlign w:val="center"/>
          </w:tcPr>
          <w:p w:rsidR="009D3D43" w:rsidRDefault="003478AF">
            <w:r>
              <w:rPr>
                <w:b/>
              </w:rPr>
              <w:t>Risk ID</w:t>
            </w:r>
          </w:p>
        </w:tc>
        <w:tc>
          <w:tcPr>
            <w:tcW w:w="1944" w:type="dxa"/>
            <w:shd w:val="clear" w:color="auto" w:fill="EDEDED"/>
            <w:vAlign w:val="center"/>
          </w:tcPr>
          <w:p w:rsidR="009D3D43" w:rsidRDefault="003478AF">
            <w:r>
              <w:rPr>
                <w:b/>
              </w:rPr>
              <w:t>Risk/issue</w:t>
            </w:r>
          </w:p>
        </w:tc>
        <w:tc>
          <w:tcPr>
            <w:tcW w:w="864" w:type="dxa"/>
            <w:shd w:val="clear" w:color="auto" w:fill="EDEDED"/>
            <w:vAlign w:val="center"/>
          </w:tcPr>
          <w:p w:rsidR="009D3D43" w:rsidRDefault="003478AF">
            <w:r>
              <w:rPr>
                <w:b/>
              </w:rPr>
              <w:t>Severity</w:t>
            </w:r>
          </w:p>
        </w:tc>
        <w:tc>
          <w:tcPr>
            <w:tcW w:w="1224" w:type="dxa"/>
            <w:shd w:val="clear" w:color="auto" w:fill="EDEDED"/>
            <w:vAlign w:val="center"/>
          </w:tcPr>
          <w:p w:rsidR="009D3D43" w:rsidRDefault="003478AF">
            <w:r>
              <w:t>Prob.</w:t>
            </w:r>
          </w:p>
        </w:tc>
        <w:tc>
          <w:tcPr>
            <w:tcW w:w="1080" w:type="dxa"/>
            <w:shd w:val="clear" w:color="auto" w:fill="EDEDED"/>
            <w:vAlign w:val="center"/>
          </w:tcPr>
          <w:p w:rsidR="009D3D43" w:rsidRDefault="003478AF">
            <w:r>
              <w:rPr>
                <w:b/>
              </w:rPr>
              <w:t>Impact</w:t>
            </w:r>
          </w:p>
        </w:tc>
        <w:tc>
          <w:tcPr>
            <w:tcW w:w="1800" w:type="dxa"/>
            <w:shd w:val="clear" w:color="auto" w:fill="EDEDED"/>
            <w:vAlign w:val="center"/>
          </w:tcPr>
          <w:p w:rsidR="009D3D43" w:rsidRDefault="003478AF">
            <w:r>
              <w:t>Mitig.</w:t>
            </w:r>
          </w:p>
        </w:tc>
        <w:tc>
          <w:tcPr>
            <w:tcW w:w="720" w:type="dxa"/>
            <w:shd w:val="clear" w:color="auto" w:fill="EDEDED"/>
            <w:vAlign w:val="center"/>
          </w:tcPr>
          <w:p w:rsidR="009D3D43" w:rsidRDefault="003478AF">
            <w:r>
              <w:rPr>
                <w:b/>
              </w:rPr>
              <w:t>Owner</w:t>
            </w:r>
          </w:p>
        </w:tc>
        <w:tc>
          <w:tcPr>
            <w:tcW w:w="720" w:type="dxa"/>
            <w:shd w:val="clear" w:color="auto" w:fill="EDEDED"/>
            <w:vAlign w:val="center"/>
          </w:tcPr>
          <w:p w:rsidR="009D3D43" w:rsidRDefault="003478AF">
            <w:r>
              <w:rPr>
                <w:b/>
              </w:rPr>
              <w:t>Status</w:t>
            </w:r>
          </w:p>
        </w:tc>
      </w:tr>
      <w:tr w:rsidR="009D3D43">
        <w:trPr>
          <w:jc w:val="center"/>
        </w:trPr>
        <w:tc>
          <w:tcPr>
            <w:tcW w:w="1008" w:type="dxa"/>
          </w:tcPr>
          <w:p w:rsidR="009D3D43" w:rsidRDefault="003478AF">
            <w:r>
              <w:t>RISK-001</w:t>
            </w:r>
          </w:p>
        </w:tc>
        <w:tc>
          <w:tcPr>
            <w:tcW w:w="1944" w:type="dxa"/>
          </w:tcPr>
          <w:p w:rsidR="009D3D43" w:rsidRDefault="009D3D43"/>
        </w:tc>
        <w:tc>
          <w:tcPr>
            <w:tcW w:w="864" w:type="dxa"/>
          </w:tcPr>
          <w:p w:rsidR="009D3D43" w:rsidRDefault="003478AF">
            <w:r>
              <w:t>H/M/L</w:t>
            </w:r>
          </w:p>
        </w:tc>
        <w:tc>
          <w:tcPr>
            <w:tcW w:w="1224" w:type="dxa"/>
          </w:tcPr>
          <w:p w:rsidR="009D3D43" w:rsidRDefault="003478AF">
            <w:r>
              <w:t>H/M/L</w:t>
            </w:r>
          </w:p>
        </w:tc>
        <w:tc>
          <w:tcPr>
            <w:tcW w:w="1080" w:type="dxa"/>
          </w:tcPr>
          <w:p w:rsidR="009D3D43" w:rsidRDefault="009D3D43"/>
        </w:tc>
        <w:tc>
          <w:tcPr>
            <w:tcW w:w="1800" w:type="dxa"/>
          </w:tcPr>
          <w:p w:rsidR="009D3D43" w:rsidRDefault="009D3D43"/>
        </w:tc>
        <w:tc>
          <w:tcPr>
            <w:tcW w:w="720" w:type="dxa"/>
          </w:tcPr>
          <w:p w:rsidR="009D3D43" w:rsidRDefault="009D3D43"/>
        </w:tc>
        <w:tc>
          <w:tcPr>
            <w:tcW w:w="720" w:type="dxa"/>
          </w:tcPr>
          <w:p w:rsidR="009D3D43" w:rsidRDefault="003478AF">
            <w:r>
              <w:t>Open</w:t>
            </w:r>
          </w:p>
        </w:tc>
      </w:tr>
    </w:tbl>
    <w:p w:rsidR="009D3D43" w:rsidRDefault="003478AF">
      <w:pPr>
        <w:pStyle w:val="Heading2"/>
      </w:pPr>
      <w:r>
        <w:t>4.8 AI Use Log template</w:t>
      </w:r>
    </w:p>
    <w:p w:rsidR="009D3D43" w:rsidRDefault="003478AF">
      <w:r>
        <w:t xml:space="preserve">AI Use Log </w:t>
      </w:r>
      <w:r>
        <w:t>Entry</w:t>
      </w:r>
      <w:r>
        <w:br/>
        <w:t>Date:</w:t>
      </w:r>
      <w:r>
        <w:br/>
        <w:t>Artifact affected:</w:t>
      </w:r>
      <w:r>
        <w:br/>
        <w:t>Tool used:</w:t>
      </w:r>
      <w:r>
        <w:br/>
      </w:r>
      <w:r>
        <w:lastRenderedPageBreak/>
        <w:t>Prompt/pattern:</w:t>
      </w:r>
      <w:r>
        <w:br/>
        <w:t>What AI produced:</w:t>
      </w:r>
      <w:r>
        <w:br/>
        <w:t>What I verified (evidence):</w:t>
      </w:r>
      <w:r>
        <w:br/>
        <w:t>What I changed:</w:t>
      </w:r>
      <w:r>
        <w:br/>
        <w:t>Residual risk:</w:t>
      </w:r>
      <w:r>
        <w:br/>
      </w:r>
    </w:p>
    <w:p w:rsidR="009D3D43" w:rsidRDefault="003478AF">
      <w:pPr>
        <w:pStyle w:val="Heading2"/>
      </w:pPr>
      <w:r>
        <w:t>4.9 Data dictionary excerpt template</w:t>
      </w:r>
    </w:p>
    <w:tbl>
      <w:tblPr>
        <w:tblStyle w:val="TableGrid"/>
        <w:tblW w:w="0" w:type="auto"/>
        <w:jc w:val="center"/>
        <w:tblLayout w:type="fixed"/>
        <w:tblLook w:val="04A0" w:firstRow="1" w:lastRow="0" w:firstColumn="1" w:lastColumn="0" w:noHBand="0" w:noVBand="1"/>
      </w:tblPr>
      <w:tblGrid>
        <w:gridCol w:w="1080"/>
        <w:gridCol w:w="1080"/>
        <w:gridCol w:w="2088"/>
        <w:gridCol w:w="1152"/>
        <w:gridCol w:w="720"/>
        <w:gridCol w:w="1872"/>
        <w:gridCol w:w="792"/>
        <w:gridCol w:w="576"/>
      </w:tblGrid>
      <w:tr w:rsidR="009D3D43">
        <w:trPr>
          <w:jc w:val="center"/>
        </w:trPr>
        <w:tc>
          <w:tcPr>
            <w:tcW w:w="1080" w:type="dxa"/>
            <w:shd w:val="clear" w:color="auto" w:fill="EDEDED"/>
            <w:vAlign w:val="center"/>
          </w:tcPr>
          <w:p w:rsidR="009D3D43" w:rsidRDefault="003478AF">
            <w:r>
              <w:rPr>
                <w:b/>
                <w:sz w:val="18"/>
              </w:rPr>
              <w:t>Table</w:t>
            </w:r>
          </w:p>
        </w:tc>
        <w:tc>
          <w:tcPr>
            <w:tcW w:w="1080" w:type="dxa"/>
            <w:shd w:val="clear" w:color="auto" w:fill="EDEDED"/>
            <w:vAlign w:val="center"/>
          </w:tcPr>
          <w:p w:rsidR="009D3D43" w:rsidRDefault="003478AF">
            <w:r>
              <w:rPr>
                <w:b/>
                <w:sz w:val="18"/>
              </w:rPr>
              <w:t>Field</w:t>
            </w:r>
          </w:p>
        </w:tc>
        <w:tc>
          <w:tcPr>
            <w:tcW w:w="2088" w:type="dxa"/>
            <w:shd w:val="clear" w:color="auto" w:fill="EDEDED"/>
            <w:vAlign w:val="center"/>
          </w:tcPr>
          <w:p w:rsidR="009D3D43" w:rsidRDefault="003478AF">
            <w:r>
              <w:rPr>
                <w:b/>
                <w:sz w:val="18"/>
              </w:rPr>
              <w:t>Bus. definition</w:t>
            </w:r>
          </w:p>
        </w:tc>
        <w:tc>
          <w:tcPr>
            <w:tcW w:w="1152" w:type="dxa"/>
            <w:shd w:val="clear" w:color="auto" w:fill="EDEDED"/>
            <w:vAlign w:val="center"/>
          </w:tcPr>
          <w:p w:rsidR="009D3D43" w:rsidRDefault="003478AF">
            <w:r>
              <w:rPr>
                <w:b/>
                <w:sz w:val="18"/>
              </w:rPr>
              <w:t>Type/format</w:t>
            </w:r>
          </w:p>
        </w:tc>
        <w:tc>
          <w:tcPr>
            <w:tcW w:w="720" w:type="dxa"/>
            <w:shd w:val="clear" w:color="auto" w:fill="EDEDED"/>
            <w:vAlign w:val="center"/>
          </w:tcPr>
          <w:p w:rsidR="009D3D43" w:rsidRDefault="003478AF">
            <w:r>
              <w:rPr>
                <w:b/>
                <w:sz w:val="18"/>
              </w:rPr>
              <w:t>Null?</w:t>
            </w:r>
          </w:p>
        </w:tc>
        <w:tc>
          <w:tcPr>
            <w:tcW w:w="1872" w:type="dxa"/>
            <w:shd w:val="clear" w:color="auto" w:fill="EDEDED"/>
            <w:vAlign w:val="center"/>
          </w:tcPr>
          <w:p w:rsidR="009D3D43" w:rsidRDefault="003478AF">
            <w:r>
              <w:t>Allowed/rule</w:t>
            </w:r>
          </w:p>
        </w:tc>
        <w:tc>
          <w:tcPr>
            <w:tcW w:w="792" w:type="dxa"/>
            <w:shd w:val="clear" w:color="auto" w:fill="EDEDED"/>
            <w:vAlign w:val="center"/>
          </w:tcPr>
          <w:p w:rsidR="009D3D43" w:rsidRDefault="003478AF">
            <w:r>
              <w:rPr>
                <w:b/>
                <w:sz w:val="18"/>
              </w:rPr>
              <w:t>Example</w:t>
            </w:r>
          </w:p>
        </w:tc>
        <w:tc>
          <w:tcPr>
            <w:tcW w:w="576" w:type="dxa"/>
            <w:shd w:val="clear" w:color="auto" w:fill="EDEDED"/>
            <w:vAlign w:val="center"/>
          </w:tcPr>
          <w:p w:rsidR="009D3D43" w:rsidRDefault="003478AF">
            <w:r>
              <w:rPr>
                <w:b/>
                <w:sz w:val="18"/>
              </w:rPr>
              <w:t>PK/FK</w:t>
            </w:r>
          </w:p>
        </w:tc>
      </w:tr>
      <w:tr w:rsidR="009D3D43">
        <w:trPr>
          <w:jc w:val="center"/>
        </w:trPr>
        <w:tc>
          <w:tcPr>
            <w:tcW w:w="1080" w:type="dxa"/>
          </w:tcPr>
          <w:p w:rsidR="009D3D43" w:rsidRDefault="003478AF">
            <w:r>
              <w:t>WorkOrders</w:t>
            </w:r>
          </w:p>
        </w:tc>
        <w:tc>
          <w:tcPr>
            <w:tcW w:w="1080" w:type="dxa"/>
          </w:tcPr>
          <w:p w:rsidR="009D3D43" w:rsidRDefault="009D3D43"/>
        </w:tc>
        <w:tc>
          <w:tcPr>
            <w:tcW w:w="2088" w:type="dxa"/>
          </w:tcPr>
          <w:p w:rsidR="009D3D43" w:rsidRDefault="009D3D43"/>
        </w:tc>
        <w:tc>
          <w:tcPr>
            <w:tcW w:w="1152" w:type="dxa"/>
          </w:tcPr>
          <w:p w:rsidR="009D3D43" w:rsidRDefault="009D3D43"/>
        </w:tc>
        <w:tc>
          <w:tcPr>
            <w:tcW w:w="720" w:type="dxa"/>
          </w:tcPr>
          <w:p w:rsidR="009D3D43" w:rsidRDefault="003478AF">
            <w:r>
              <w:t>Y/N</w:t>
            </w:r>
          </w:p>
        </w:tc>
        <w:tc>
          <w:tcPr>
            <w:tcW w:w="1872" w:type="dxa"/>
          </w:tcPr>
          <w:p w:rsidR="009D3D43" w:rsidRDefault="009D3D43"/>
        </w:tc>
        <w:tc>
          <w:tcPr>
            <w:tcW w:w="792" w:type="dxa"/>
          </w:tcPr>
          <w:p w:rsidR="009D3D43" w:rsidRDefault="009D3D43"/>
        </w:tc>
        <w:tc>
          <w:tcPr>
            <w:tcW w:w="576" w:type="dxa"/>
          </w:tcPr>
          <w:p w:rsidR="009D3D43" w:rsidRDefault="009D3D43"/>
        </w:tc>
      </w:tr>
    </w:tbl>
    <w:p w:rsidR="009D3D43" w:rsidRDefault="003478AF">
      <w:pPr>
        <w:pStyle w:val="Heading2"/>
      </w:pPr>
      <w:r>
        <w:t>4.10 KPI specification template</w:t>
      </w:r>
    </w:p>
    <w:tbl>
      <w:tblPr>
        <w:tblStyle w:val="TableGrid"/>
        <w:tblW w:w="0" w:type="auto"/>
        <w:jc w:val="center"/>
        <w:tblLayout w:type="fixed"/>
        <w:tblLook w:val="04A0" w:firstRow="1" w:lastRow="0" w:firstColumn="1" w:lastColumn="0" w:noHBand="0" w:noVBand="1"/>
      </w:tblPr>
      <w:tblGrid>
        <w:gridCol w:w="864"/>
        <w:gridCol w:w="1080"/>
        <w:gridCol w:w="1584"/>
        <w:gridCol w:w="1584"/>
        <w:gridCol w:w="792"/>
        <w:gridCol w:w="1080"/>
        <w:gridCol w:w="1224"/>
        <w:gridCol w:w="1008"/>
      </w:tblGrid>
      <w:tr w:rsidR="009D3D43">
        <w:trPr>
          <w:jc w:val="center"/>
        </w:trPr>
        <w:tc>
          <w:tcPr>
            <w:tcW w:w="864" w:type="dxa"/>
            <w:shd w:val="clear" w:color="auto" w:fill="EDEDED"/>
            <w:vAlign w:val="center"/>
          </w:tcPr>
          <w:p w:rsidR="009D3D43" w:rsidRDefault="003478AF">
            <w:r>
              <w:rPr>
                <w:b/>
                <w:sz w:val="18"/>
              </w:rPr>
              <w:t>KPI ID</w:t>
            </w:r>
          </w:p>
        </w:tc>
        <w:tc>
          <w:tcPr>
            <w:tcW w:w="1080" w:type="dxa"/>
            <w:shd w:val="clear" w:color="auto" w:fill="EDEDED"/>
            <w:vAlign w:val="center"/>
          </w:tcPr>
          <w:p w:rsidR="009D3D43" w:rsidRDefault="003478AF">
            <w:r>
              <w:rPr>
                <w:b/>
                <w:sz w:val="18"/>
              </w:rPr>
              <w:t>Name</w:t>
            </w:r>
          </w:p>
        </w:tc>
        <w:tc>
          <w:tcPr>
            <w:tcW w:w="1584" w:type="dxa"/>
            <w:shd w:val="clear" w:color="auto" w:fill="EDEDED"/>
            <w:vAlign w:val="center"/>
          </w:tcPr>
          <w:p w:rsidR="009D3D43" w:rsidRDefault="003478AF">
            <w:r>
              <w:rPr>
                <w:b/>
                <w:sz w:val="18"/>
              </w:rPr>
              <w:t>Bus. question</w:t>
            </w:r>
          </w:p>
        </w:tc>
        <w:tc>
          <w:tcPr>
            <w:tcW w:w="1584" w:type="dxa"/>
            <w:shd w:val="clear" w:color="auto" w:fill="EDEDED"/>
            <w:vAlign w:val="center"/>
          </w:tcPr>
          <w:p w:rsidR="009D3D43" w:rsidRDefault="003478AF">
            <w:r>
              <w:rPr>
                <w:b/>
                <w:sz w:val="18"/>
              </w:rPr>
              <w:t>Formula (units)</w:t>
            </w:r>
          </w:p>
        </w:tc>
        <w:tc>
          <w:tcPr>
            <w:tcW w:w="792" w:type="dxa"/>
            <w:shd w:val="clear" w:color="auto" w:fill="EDEDED"/>
            <w:vAlign w:val="center"/>
          </w:tcPr>
          <w:p w:rsidR="009D3D43" w:rsidRDefault="003478AF">
            <w:r>
              <w:rPr>
                <w:b/>
                <w:sz w:val="18"/>
              </w:rPr>
              <w:t>Grain</w:t>
            </w:r>
          </w:p>
        </w:tc>
        <w:tc>
          <w:tcPr>
            <w:tcW w:w="1080" w:type="dxa"/>
            <w:shd w:val="clear" w:color="auto" w:fill="EDEDED"/>
            <w:vAlign w:val="center"/>
          </w:tcPr>
          <w:p w:rsidR="009D3D43" w:rsidRDefault="003478AF">
            <w:r>
              <w:rPr>
                <w:b/>
                <w:sz w:val="18"/>
              </w:rPr>
              <w:t>Segments/filters</w:t>
            </w:r>
          </w:p>
        </w:tc>
        <w:tc>
          <w:tcPr>
            <w:tcW w:w="1224" w:type="dxa"/>
            <w:shd w:val="clear" w:color="auto" w:fill="EDEDED"/>
            <w:vAlign w:val="center"/>
          </w:tcPr>
          <w:p w:rsidR="009D3D43" w:rsidRDefault="003478AF">
            <w:r>
              <w:rPr>
                <w:b/>
                <w:sz w:val="18"/>
              </w:rPr>
              <w:t>Edge policy</w:t>
            </w:r>
          </w:p>
        </w:tc>
        <w:tc>
          <w:tcPr>
            <w:tcW w:w="1008" w:type="dxa"/>
            <w:shd w:val="clear" w:color="auto" w:fill="EDEDED"/>
            <w:vAlign w:val="center"/>
          </w:tcPr>
          <w:p w:rsidR="009D3D43" w:rsidRDefault="003478AF">
            <w:r>
              <w:rPr>
                <w:b/>
                <w:sz w:val="18"/>
              </w:rPr>
              <w:t>Req. fields</w:t>
            </w:r>
          </w:p>
        </w:tc>
      </w:tr>
      <w:tr w:rsidR="009D3D43">
        <w:trPr>
          <w:jc w:val="center"/>
        </w:trPr>
        <w:tc>
          <w:tcPr>
            <w:tcW w:w="864" w:type="dxa"/>
          </w:tcPr>
          <w:p w:rsidR="009D3D43" w:rsidRDefault="003478AF">
            <w:r>
              <w:t>KPI-001</w:t>
            </w:r>
          </w:p>
        </w:tc>
        <w:tc>
          <w:tcPr>
            <w:tcW w:w="1080" w:type="dxa"/>
          </w:tcPr>
          <w:p w:rsidR="009D3D43" w:rsidRDefault="009D3D43"/>
        </w:tc>
        <w:tc>
          <w:tcPr>
            <w:tcW w:w="1584" w:type="dxa"/>
          </w:tcPr>
          <w:p w:rsidR="009D3D43" w:rsidRDefault="009D3D43"/>
        </w:tc>
        <w:tc>
          <w:tcPr>
            <w:tcW w:w="1584" w:type="dxa"/>
          </w:tcPr>
          <w:p w:rsidR="009D3D43" w:rsidRDefault="009D3D43"/>
        </w:tc>
        <w:tc>
          <w:tcPr>
            <w:tcW w:w="792" w:type="dxa"/>
          </w:tcPr>
          <w:p w:rsidR="009D3D43" w:rsidRDefault="009D3D43"/>
        </w:tc>
        <w:tc>
          <w:tcPr>
            <w:tcW w:w="1080" w:type="dxa"/>
          </w:tcPr>
          <w:p w:rsidR="009D3D43" w:rsidRDefault="009D3D43"/>
        </w:tc>
        <w:tc>
          <w:tcPr>
            <w:tcW w:w="1224" w:type="dxa"/>
          </w:tcPr>
          <w:p w:rsidR="009D3D43" w:rsidRDefault="009D3D43"/>
        </w:tc>
        <w:tc>
          <w:tcPr>
            <w:tcW w:w="1008" w:type="dxa"/>
          </w:tcPr>
          <w:p w:rsidR="009D3D43" w:rsidRDefault="009D3D43"/>
        </w:tc>
      </w:tr>
    </w:tbl>
    <w:p w:rsidR="009D3D43" w:rsidRDefault="003478AF">
      <w:pPr>
        <w:pStyle w:val="Heading2"/>
      </w:pPr>
      <w:r>
        <w:t>4.11 Assumptions &amp; Data Issues log (Power BI)</w:t>
      </w:r>
    </w:p>
    <w:tbl>
      <w:tblPr>
        <w:tblStyle w:val="TableGrid"/>
        <w:tblW w:w="0" w:type="auto"/>
        <w:jc w:val="center"/>
        <w:tblLayout w:type="fixed"/>
        <w:tblLook w:val="04A0" w:firstRow="1" w:lastRow="0" w:firstColumn="1" w:lastColumn="0" w:noHBand="0" w:noVBand="1"/>
      </w:tblPr>
      <w:tblGrid>
        <w:gridCol w:w="864"/>
        <w:gridCol w:w="2016"/>
        <w:gridCol w:w="1584"/>
        <w:gridCol w:w="1296"/>
        <w:gridCol w:w="1584"/>
        <w:gridCol w:w="1008"/>
        <w:gridCol w:w="1008"/>
      </w:tblGrid>
      <w:tr w:rsidR="009D3D43">
        <w:trPr>
          <w:jc w:val="center"/>
        </w:trPr>
        <w:tc>
          <w:tcPr>
            <w:tcW w:w="864" w:type="dxa"/>
            <w:shd w:val="clear" w:color="auto" w:fill="EDEDED"/>
            <w:vAlign w:val="center"/>
          </w:tcPr>
          <w:p w:rsidR="009D3D43" w:rsidRDefault="003478AF">
            <w:r>
              <w:rPr>
                <w:b/>
                <w:sz w:val="18"/>
              </w:rPr>
              <w:t>ID</w:t>
            </w:r>
          </w:p>
        </w:tc>
        <w:tc>
          <w:tcPr>
            <w:tcW w:w="2016" w:type="dxa"/>
            <w:shd w:val="clear" w:color="auto" w:fill="EDEDED"/>
            <w:vAlign w:val="center"/>
          </w:tcPr>
          <w:p w:rsidR="009D3D43" w:rsidRDefault="003478AF">
            <w:r>
              <w:rPr>
                <w:b/>
                <w:sz w:val="18"/>
              </w:rPr>
              <w:t>Issue/assump.</w:t>
            </w:r>
          </w:p>
        </w:tc>
        <w:tc>
          <w:tcPr>
            <w:tcW w:w="1584" w:type="dxa"/>
            <w:shd w:val="clear" w:color="auto" w:fill="EDEDED"/>
            <w:vAlign w:val="center"/>
          </w:tcPr>
          <w:p w:rsidR="009D3D43" w:rsidRDefault="003478AF">
            <w:r>
              <w:rPr>
                <w:b/>
                <w:sz w:val="18"/>
              </w:rPr>
              <w:t>Evidence</w:t>
            </w:r>
          </w:p>
        </w:tc>
        <w:tc>
          <w:tcPr>
            <w:tcW w:w="1296" w:type="dxa"/>
            <w:shd w:val="clear" w:color="auto" w:fill="EDEDED"/>
            <w:vAlign w:val="center"/>
          </w:tcPr>
          <w:p w:rsidR="009D3D43" w:rsidRDefault="003478AF">
            <w:r>
              <w:rPr>
                <w:b/>
                <w:sz w:val="18"/>
              </w:rPr>
              <w:t>Impact</w:t>
            </w:r>
          </w:p>
        </w:tc>
        <w:tc>
          <w:tcPr>
            <w:tcW w:w="1584" w:type="dxa"/>
            <w:shd w:val="clear" w:color="auto" w:fill="EDEDED"/>
            <w:vAlign w:val="center"/>
          </w:tcPr>
          <w:p w:rsidR="009D3D43" w:rsidRDefault="003478AF">
            <w:r>
              <w:rPr>
                <w:b/>
                <w:sz w:val="18"/>
              </w:rPr>
              <w:t>Decision/policy</w:t>
            </w:r>
          </w:p>
        </w:tc>
        <w:tc>
          <w:tcPr>
            <w:tcW w:w="1008" w:type="dxa"/>
            <w:shd w:val="clear" w:color="auto" w:fill="EDEDED"/>
            <w:vAlign w:val="center"/>
          </w:tcPr>
          <w:p w:rsidR="009D3D43" w:rsidRDefault="003478AF">
            <w:r>
              <w:rPr>
                <w:b/>
                <w:sz w:val="18"/>
              </w:rPr>
              <w:t>Owner</w:t>
            </w:r>
          </w:p>
        </w:tc>
        <w:tc>
          <w:tcPr>
            <w:tcW w:w="1008" w:type="dxa"/>
            <w:shd w:val="clear" w:color="auto" w:fill="EDEDED"/>
            <w:vAlign w:val="center"/>
          </w:tcPr>
          <w:p w:rsidR="009D3D43" w:rsidRDefault="003478AF">
            <w:r>
              <w:rPr>
                <w:b/>
                <w:sz w:val="18"/>
              </w:rPr>
              <w:t>Status</w:t>
            </w:r>
          </w:p>
        </w:tc>
      </w:tr>
      <w:tr w:rsidR="009D3D43">
        <w:trPr>
          <w:jc w:val="center"/>
        </w:trPr>
        <w:tc>
          <w:tcPr>
            <w:tcW w:w="864" w:type="dxa"/>
          </w:tcPr>
          <w:p w:rsidR="009D3D43" w:rsidRDefault="003478AF">
            <w:r>
              <w:t>DATA-001</w:t>
            </w:r>
          </w:p>
        </w:tc>
        <w:tc>
          <w:tcPr>
            <w:tcW w:w="2016" w:type="dxa"/>
          </w:tcPr>
          <w:p w:rsidR="009D3D43" w:rsidRDefault="009D3D43"/>
        </w:tc>
        <w:tc>
          <w:tcPr>
            <w:tcW w:w="1584" w:type="dxa"/>
          </w:tcPr>
          <w:p w:rsidR="009D3D43" w:rsidRDefault="009D3D43"/>
        </w:tc>
        <w:tc>
          <w:tcPr>
            <w:tcW w:w="1296" w:type="dxa"/>
          </w:tcPr>
          <w:p w:rsidR="009D3D43" w:rsidRDefault="009D3D43"/>
        </w:tc>
        <w:tc>
          <w:tcPr>
            <w:tcW w:w="1584" w:type="dxa"/>
          </w:tcPr>
          <w:p w:rsidR="009D3D43" w:rsidRDefault="009D3D43"/>
        </w:tc>
        <w:tc>
          <w:tcPr>
            <w:tcW w:w="1008" w:type="dxa"/>
          </w:tcPr>
          <w:p w:rsidR="009D3D43" w:rsidRDefault="009D3D43"/>
        </w:tc>
        <w:tc>
          <w:tcPr>
            <w:tcW w:w="1008" w:type="dxa"/>
          </w:tcPr>
          <w:p w:rsidR="009D3D43" w:rsidRDefault="003478AF">
            <w:r>
              <w:t>Open</w:t>
            </w:r>
          </w:p>
        </w:tc>
      </w:tr>
    </w:tbl>
    <w:p w:rsidR="009D3D43" w:rsidRDefault="003478AF">
      <w:pPr>
        <w:pStyle w:val="Heading2"/>
      </w:pPr>
      <w:r>
        <w:t>4.12 RTM (Requirements-to-Tests Traceability Matrix) template</w:t>
      </w:r>
    </w:p>
    <w:tbl>
      <w:tblPr>
        <w:tblStyle w:val="TableGrid"/>
        <w:tblW w:w="0" w:type="auto"/>
        <w:jc w:val="center"/>
        <w:tblLayout w:type="fixed"/>
        <w:tblLook w:val="04A0" w:firstRow="1" w:lastRow="0" w:firstColumn="1" w:lastColumn="0" w:noHBand="0" w:noVBand="1"/>
      </w:tblPr>
      <w:tblGrid>
        <w:gridCol w:w="1224"/>
        <w:gridCol w:w="2304"/>
        <w:gridCol w:w="792"/>
        <w:gridCol w:w="1224"/>
        <w:gridCol w:w="1296"/>
        <w:gridCol w:w="1080"/>
        <w:gridCol w:w="1440"/>
      </w:tblGrid>
      <w:tr w:rsidR="009D3D43">
        <w:trPr>
          <w:jc w:val="center"/>
        </w:trPr>
        <w:tc>
          <w:tcPr>
            <w:tcW w:w="1224" w:type="dxa"/>
            <w:shd w:val="clear" w:color="auto" w:fill="EDEDED"/>
            <w:vAlign w:val="center"/>
          </w:tcPr>
          <w:p w:rsidR="009D3D43" w:rsidRDefault="003478AF">
            <w:r>
              <w:rPr>
                <w:b/>
                <w:sz w:val="18"/>
              </w:rPr>
              <w:t>REQ/AC ID</w:t>
            </w:r>
          </w:p>
        </w:tc>
        <w:tc>
          <w:tcPr>
            <w:tcW w:w="2304" w:type="dxa"/>
            <w:shd w:val="clear" w:color="auto" w:fill="EDEDED"/>
            <w:vAlign w:val="center"/>
          </w:tcPr>
          <w:p w:rsidR="009D3D43" w:rsidRDefault="003478AF">
            <w:r>
              <w:rPr>
                <w:b/>
                <w:sz w:val="18"/>
              </w:rPr>
              <w:t>Requirement</w:t>
            </w:r>
          </w:p>
        </w:tc>
        <w:tc>
          <w:tcPr>
            <w:tcW w:w="792" w:type="dxa"/>
            <w:shd w:val="clear" w:color="auto" w:fill="EDEDED"/>
            <w:vAlign w:val="center"/>
          </w:tcPr>
          <w:p w:rsidR="009D3D43" w:rsidRDefault="003478AF">
            <w:r>
              <w:rPr>
                <w:b/>
                <w:sz w:val="18"/>
              </w:rPr>
              <w:t>Risk</w:t>
            </w:r>
          </w:p>
        </w:tc>
        <w:tc>
          <w:tcPr>
            <w:tcW w:w="1224" w:type="dxa"/>
            <w:shd w:val="clear" w:color="auto" w:fill="EDEDED"/>
            <w:vAlign w:val="center"/>
          </w:tcPr>
          <w:p w:rsidR="009D3D43" w:rsidRDefault="003478AF">
            <w:r>
              <w:rPr>
                <w:b/>
                <w:sz w:val="18"/>
              </w:rPr>
              <w:t>Linked TCs</w:t>
            </w:r>
          </w:p>
        </w:tc>
        <w:tc>
          <w:tcPr>
            <w:tcW w:w="1296" w:type="dxa"/>
            <w:shd w:val="clear" w:color="auto" w:fill="EDEDED"/>
            <w:vAlign w:val="center"/>
          </w:tcPr>
          <w:p w:rsidR="009D3D43" w:rsidRDefault="003478AF">
            <w:r>
              <w:rPr>
                <w:b/>
                <w:sz w:val="18"/>
              </w:rPr>
              <w:t>Coverage</w:t>
            </w:r>
          </w:p>
        </w:tc>
        <w:tc>
          <w:tcPr>
            <w:tcW w:w="1080" w:type="dxa"/>
            <w:shd w:val="clear" w:color="auto" w:fill="EDEDED"/>
            <w:vAlign w:val="center"/>
          </w:tcPr>
          <w:p w:rsidR="009D3D43" w:rsidRDefault="003478AF">
            <w:r>
              <w:rPr>
                <w:b/>
                <w:sz w:val="18"/>
              </w:rPr>
              <w:t>Status</w:t>
            </w:r>
          </w:p>
        </w:tc>
        <w:tc>
          <w:tcPr>
            <w:tcW w:w="1440" w:type="dxa"/>
            <w:shd w:val="clear" w:color="auto" w:fill="EDEDED"/>
            <w:vAlign w:val="center"/>
          </w:tcPr>
          <w:p w:rsidR="009D3D43" w:rsidRDefault="003478AF">
            <w:r>
              <w:rPr>
                <w:b/>
                <w:sz w:val="18"/>
              </w:rPr>
              <w:t>Notes</w:t>
            </w:r>
          </w:p>
        </w:tc>
      </w:tr>
      <w:tr w:rsidR="009D3D43">
        <w:trPr>
          <w:jc w:val="center"/>
        </w:trPr>
        <w:tc>
          <w:tcPr>
            <w:tcW w:w="1224" w:type="dxa"/>
          </w:tcPr>
          <w:p w:rsidR="009D3D43" w:rsidRDefault="003478AF">
            <w:r>
              <w:t>AC-US001-01</w:t>
            </w:r>
          </w:p>
        </w:tc>
        <w:tc>
          <w:tcPr>
            <w:tcW w:w="2304" w:type="dxa"/>
          </w:tcPr>
          <w:p w:rsidR="009D3D43" w:rsidRDefault="009D3D43"/>
        </w:tc>
        <w:tc>
          <w:tcPr>
            <w:tcW w:w="792" w:type="dxa"/>
          </w:tcPr>
          <w:p w:rsidR="009D3D43" w:rsidRDefault="003478AF">
            <w:r>
              <w:t>H/M/L</w:t>
            </w:r>
          </w:p>
        </w:tc>
        <w:tc>
          <w:tcPr>
            <w:tcW w:w="1224" w:type="dxa"/>
          </w:tcPr>
          <w:p w:rsidR="009D3D43" w:rsidRDefault="009D3D43"/>
        </w:tc>
        <w:tc>
          <w:tcPr>
            <w:tcW w:w="1296" w:type="dxa"/>
          </w:tcPr>
          <w:p w:rsidR="009D3D43" w:rsidRDefault="003478AF">
            <w:r>
              <w:t>Happy/Neg/Edge/NFR</w:t>
            </w:r>
          </w:p>
        </w:tc>
        <w:tc>
          <w:tcPr>
            <w:tcW w:w="1080" w:type="dxa"/>
          </w:tcPr>
          <w:p w:rsidR="009D3D43" w:rsidRDefault="003478AF">
            <w:r>
              <w:t>Planned</w:t>
            </w:r>
          </w:p>
        </w:tc>
        <w:tc>
          <w:tcPr>
            <w:tcW w:w="1440" w:type="dxa"/>
          </w:tcPr>
          <w:p w:rsidR="009D3D43" w:rsidRDefault="009D3D43"/>
        </w:tc>
      </w:tr>
    </w:tbl>
    <w:p w:rsidR="009D3D43" w:rsidRDefault="003478AF">
      <w:pPr>
        <w:pStyle w:val="Heading2"/>
      </w:pPr>
      <w:r>
        <w:t>4.13 Test case template</w:t>
      </w:r>
    </w:p>
    <w:tbl>
      <w:tblPr>
        <w:tblStyle w:val="TableGrid"/>
        <w:tblW w:w="0" w:type="auto"/>
        <w:jc w:val="center"/>
        <w:tblLayout w:type="fixed"/>
        <w:tblLook w:val="04A0" w:firstRow="1" w:lastRow="0" w:firstColumn="1" w:lastColumn="0" w:noHBand="0" w:noVBand="1"/>
      </w:tblPr>
      <w:tblGrid>
        <w:gridCol w:w="792"/>
        <w:gridCol w:w="1080"/>
        <w:gridCol w:w="1008"/>
        <w:gridCol w:w="1584"/>
        <w:gridCol w:w="1296"/>
        <w:gridCol w:w="792"/>
        <w:gridCol w:w="792"/>
        <w:gridCol w:w="648"/>
        <w:gridCol w:w="1368"/>
      </w:tblGrid>
      <w:tr w:rsidR="009D3D43">
        <w:trPr>
          <w:jc w:val="center"/>
        </w:trPr>
        <w:tc>
          <w:tcPr>
            <w:tcW w:w="792" w:type="dxa"/>
            <w:shd w:val="clear" w:color="auto" w:fill="EDEDED"/>
            <w:vAlign w:val="center"/>
          </w:tcPr>
          <w:p w:rsidR="009D3D43" w:rsidRDefault="003478AF">
            <w:r>
              <w:rPr>
                <w:b/>
                <w:sz w:val="16"/>
              </w:rPr>
              <w:t>TC ID</w:t>
            </w:r>
          </w:p>
        </w:tc>
        <w:tc>
          <w:tcPr>
            <w:tcW w:w="1080" w:type="dxa"/>
            <w:shd w:val="clear" w:color="auto" w:fill="EDEDED"/>
            <w:vAlign w:val="center"/>
          </w:tcPr>
          <w:p w:rsidR="009D3D43" w:rsidRDefault="003478AF">
            <w:r>
              <w:rPr>
                <w:b/>
                <w:sz w:val="16"/>
              </w:rPr>
              <w:t>Title</w:t>
            </w:r>
          </w:p>
        </w:tc>
        <w:tc>
          <w:tcPr>
            <w:tcW w:w="1008" w:type="dxa"/>
            <w:shd w:val="clear" w:color="auto" w:fill="EDEDED"/>
            <w:vAlign w:val="center"/>
          </w:tcPr>
          <w:p w:rsidR="009D3D43" w:rsidRDefault="003478AF">
            <w:r>
              <w:rPr>
                <w:b/>
                <w:sz w:val="16"/>
              </w:rPr>
              <w:t>Pre-req</w:t>
            </w:r>
          </w:p>
        </w:tc>
        <w:tc>
          <w:tcPr>
            <w:tcW w:w="1584" w:type="dxa"/>
            <w:shd w:val="clear" w:color="auto" w:fill="EDEDED"/>
            <w:vAlign w:val="center"/>
          </w:tcPr>
          <w:p w:rsidR="009D3D43" w:rsidRDefault="003478AF">
            <w:r>
              <w:rPr>
                <w:b/>
                <w:sz w:val="16"/>
              </w:rPr>
              <w:t>Steps</w:t>
            </w:r>
          </w:p>
        </w:tc>
        <w:tc>
          <w:tcPr>
            <w:tcW w:w="1296" w:type="dxa"/>
            <w:shd w:val="clear" w:color="auto" w:fill="EDEDED"/>
            <w:vAlign w:val="center"/>
          </w:tcPr>
          <w:p w:rsidR="009D3D43" w:rsidRDefault="003478AF">
            <w:r>
              <w:rPr>
                <w:b/>
                <w:sz w:val="16"/>
              </w:rPr>
              <w:t>Expected</w:t>
            </w:r>
          </w:p>
        </w:tc>
        <w:tc>
          <w:tcPr>
            <w:tcW w:w="792" w:type="dxa"/>
            <w:shd w:val="clear" w:color="auto" w:fill="EDEDED"/>
            <w:vAlign w:val="center"/>
          </w:tcPr>
          <w:p w:rsidR="009D3D43" w:rsidRDefault="003478AF">
            <w:r>
              <w:rPr>
                <w:b/>
                <w:sz w:val="16"/>
              </w:rPr>
              <w:t>Data</w:t>
            </w:r>
          </w:p>
        </w:tc>
        <w:tc>
          <w:tcPr>
            <w:tcW w:w="792" w:type="dxa"/>
            <w:shd w:val="clear" w:color="auto" w:fill="EDEDED"/>
            <w:vAlign w:val="center"/>
          </w:tcPr>
          <w:p w:rsidR="009D3D43" w:rsidRDefault="003478AF">
            <w:r>
              <w:rPr>
                <w:b/>
                <w:sz w:val="16"/>
              </w:rPr>
              <w:t>Level</w:t>
            </w:r>
          </w:p>
        </w:tc>
        <w:tc>
          <w:tcPr>
            <w:tcW w:w="648" w:type="dxa"/>
            <w:shd w:val="clear" w:color="auto" w:fill="EDEDED"/>
            <w:vAlign w:val="center"/>
          </w:tcPr>
          <w:p w:rsidR="009D3D43" w:rsidRDefault="003478AF">
            <w:r>
              <w:rPr>
                <w:b/>
                <w:sz w:val="16"/>
              </w:rPr>
              <w:t>Prio</w:t>
            </w:r>
          </w:p>
        </w:tc>
        <w:tc>
          <w:tcPr>
            <w:tcW w:w="1368" w:type="dxa"/>
            <w:shd w:val="clear" w:color="auto" w:fill="EDEDED"/>
            <w:vAlign w:val="center"/>
          </w:tcPr>
          <w:p w:rsidR="009D3D43" w:rsidRDefault="003478AF">
            <w:r>
              <w:rPr>
                <w:b/>
                <w:sz w:val="16"/>
              </w:rPr>
              <w:t>AC link</w:t>
            </w:r>
          </w:p>
        </w:tc>
      </w:tr>
      <w:tr w:rsidR="009D3D43">
        <w:trPr>
          <w:jc w:val="center"/>
        </w:trPr>
        <w:tc>
          <w:tcPr>
            <w:tcW w:w="792" w:type="dxa"/>
          </w:tcPr>
          <w:p w:rsidR="009D3D43" w:rsidRDefault="003478AF">
            <w:r>
              <w:t>TC-001</w:t>
            </w:r>
          </w:p>
        </w:tc>
        <w:tc>
          <w:tcPr>
            <w:tcW w:w="1080" w:type="dxa"/>
          </w:tcPr>
          <w:p w:rsidR="009D3D43" w:rsidRDefault="009D3D43"/>
        </w:tc>
        <w:tc>
          <w:tcPr>
            <w:tcW w:w="1008" w:type="dxa"/>
          </w:tcPr>
          <w:p w:rsidR="009D3D43" w:rsidRDefault="009D3D43"/>
        </w:tc>
        <w:tc>
          <w:tcPr>
            <w:tcW w:w="1584" w:type="dxa"/>
          </w:tcPr>
          <w:p w:rsidR="009D3D43" w:rsidRDefault="009D3D43"/>
        </w:tc>
        <w:tc>
          <w:tcPr>
            <w:tcW w:w="1296" w:type="dxa"/>
          </w:tcPr>
          <w:p w:rsidR="009D3D43" w:rsidRDefault="009D3D43"/>
        </w:tc>
        <w:tc>
          <w:tcPr>
            <w:tcW w:w="792" w:type="dxa"/>
          </w:tcPr>
          <w:p w:rsidR="009D3D43" w:rsidRDefault="009D3D43"/>
        </w:tc>
        <w:tc>
          <w:tcPr>
            <w:tcW w:w="792" w:type="dxa"/>
          </w:tcPr>
          <w:p w:rsidR="009D3D43" w:rsidRDefault="003478AF">
            <w:r>
              <w:t>UAT/System</w:t>
            </w:r>
          </w:p>
        </w:tc>
        <w:tc>
          <w:tcPr>
            <w:tcW w:w="648" w:type="dxa"/>
          </w:tcPr>
          <w:p w:rsidR="009D3D43" w:rsidRDefault="003478AF">
            <w:r>
              <w:t>H/M/L</w:t>
            </w:r>
          </w:p>
        </w:tc>
        <w:tc>
          <w:tcPr>
            <w:tcW w:w="1368" w:type="dxa"/>
          </w:tcPr>
          <w:p w:rsidR="009D3D43" w:rsidRDefault="009D3D43"/>
        </w:tc>
      </w:tr>
    </w:tbl>
    <w:p w:rsidR="009D3D43" w:rsidRDefault="003478AF">
      <w:r>
        <w:br w:type="page"/>
      </w:r>
    </w:p>
    <w:p w:rsidR="009D3D43" w:rsidRDefault="003478AF">
      <w:pPr>
        <w:pStyle w:val="Heading1"/>
      </w:pPr>
      <w:r>
        <w:lastRenderedPageBreak/>
        <w:t>5. Final Portfolio Package Checklist</w:t>
      </w:r>
    </w:p>
    <w:p w:rsidR="009D3D43" w:rsidRDefault="003478AF">
      <w:r>
        <w:t>Your final submission should include the following (or links to them in Notion):</w:t>
      </w:r>
    </w:p>
    <w:p w:rsidR="009D3D43" w:rsidRDefault="003478AF">
      <w:pPr>
        <w:pStyle w:val="ListBullet"/>
      </w:pPr>
      <w:r>
        <w:t>Analyst OS workspace (pages 00–06) complete and organized</w:t>
      </w:r>
    </w:p>
    <w:p w:rsidR="009D3D43" w:rsidRDefault="003478AF">
      <w:pPr>
        <w:pStyle w:val="ListBullet"/>
      </w:pPr>
      <w:r>
        <w:t xml:space="preserve">Stakeholder </w:t>
      </w:r>
      <w:r>
        <w:t>register + engagement plan</w:t>
      </w:r>
    </w:p>
    <w:p w:rsidR="009D3D43" w:rsidRDefault="003478AF">
      <w:pPr>
        <w:pStyle w:val="ListBullet"/>
      </w:pPr>
      <w:r>
        <w:t>Elicitation plan + playback message(s)</w:t>
      </w:r>
    </w:p>
    <w:p w:rsidR="009D3D43" w:rsidRDefault="003478AF">
      <w:pPr>
        <w:pStyle w:val="ListBullet"/>
      </w:pPr>
      <w:r>
        <w:t>Requirements candidates backlog (reviewed) + quality audit</w:t>
      </w:r>
    </w:p>
    <w:p w:rsidR="009D3D43" w:rsidRDefault="003478AF">
      <w:pPr>
        <w:pStyle w:val="ListBullet"/>
      </w:pPr>
      <w:r>
        <w:t>Problem statement + Phase 1 scope (in/out, assumptions, constraints)</w:t>
      </w:r>
    </w:p>
    <w:p w:rsidR="009D3D43" w:rsidRDefault="003478AF">
      <w:pPr>
        <w:pStyle w:val="ListBullet"/>
      </w:pPr>
      <w:r>
        <w:t>As‑Is and To‑Be process maps + pain points list</w:t>
      </w:r>
    </w:p>
    <w:p w:rsidR="009D3D43" w:rsidRDefault="003478AF">
      <w:pPr>
        <w:pStyle w:val="ListBullet"/>
      </w:pPr>
      <w:r>
        <w:t>UML Use Case d</w:t>
      </w:r>
      <w:r>
        <w:t>iagram + one Activity diagram</w:t>
      </w:r>
    </w:p>
    <w:p w:rsidR="009D3D43" w:rsidRDefault="003478AF">
      <w:pPr>
        <w:pStyle w:val="ListBullet"/>
      </w:pPr>
      <w:r>
        <w:t>Two sequence diagrams (SSD + zoom-in) + assumptions</w:t>
      </w:r>
    </w:p>
    <w:p w:rsidR="009D3D43" w:rsidRDefault="003478AF">
      <w:pPr>
        <w:pStyle w:val="ListBullet"/>
      </w:pPr>
      <w:r>
        <w:t>Data dictionary excerpt (WorkOrders + SLAs)</w:t>
      </w:r>
    </w:p>
    <w:p w:rsidR="009D3D43" w:rsidRDefault="003478AF">
      <w:pPr>
        <w:pStyle w:val="ListBullet"/>
      </w:pPr>
      <w:r>
        <w:t>KPI spec sheet (6 KPIs + 1 “cannot compute” KPI)</w:t>
      </w:r>
    </w:p>
    <w:p w:rsidR="009D3D43" w:rsidRDefault="003478AF">
      <w:pPr>
        <w:pStyle w:val="ListBullet"/>
      </w:pPr>
      <w:r>
        <w:t>Power BI PBIX with star schema, measures, 2+ report pages</w:t>
      </w:r>
    </w:p>
    <w:p w:rsidR="009D3D43" w:rsidRDefault="003478AF">
      <w:pPr>
        <w:pStyle w:val="ListBullet"/>
      </w:pPr>
      <w:r>
        <w:t>Insights narrative + as</w:t>
      </w:r>
      <w:r>
        <w:t>sumptions/data issues log</w:t>
      </w:r>
    </w:p>
    <w:p w:rsidR="009D3D43" w:rsidRDefault="003478AF">
      <w:pPr>
        <w:pStyle w:val="ListBullet"/>
      </w:pPr>
      <w:r>
        <w:t>RTM + test suite + UAT readiness snapshot</w:t>
      </w:r>
    </w:p>
    <w:p w:rsidR="009D3D43" w:rsidRDefault="003478AF">
      <w:pPr>
        <w:pStyle w:val="ListBullet"/>
      </w:pPr>
      <w:r>
        <w:t>AI Use Log entries for each session</w:t>
      </w:r>
    </w:p>
    <w:p w:rsidR="009D3D43" w:rsidRDefault="003478AF">
      <w:pPr>
        <w:pStyle w:val="Heading2"/>
      </w:pPr>
      <w:r>
        <w:t>5.1 Final submission quick check</w:t>
      </w:r>
    </w:p>
    <w:p w:rsidR="009D3D43" w:rsidRDefault="003478AF">
      <w:pPr>
        <w:pStyle w:val="ListBullet"/>
      </w:pPr>
      <w:r>
        <w:t>Every key number on the dashboard has a matching KPI definition card/spec.</w:t>
      </w:r>
    </w:p>
    <w:p w:rsidR="009D3D43" w:rsidRDefault="003478AF">
      <w:pPr>
        <w:pStyle w:val="ListBullet"/>
      </w:pPr>
      <w:r>
        <w:t xml:space="preserve">Every KPI has required fields documented in </w:t>
      </w:r>
      <w:r>
        <w:t>the data dictionary.</w:t>
      </w:r>
    </w:p>
    <w:p w:rsidR="009D3D43" w:rsidRDefault="003478AF">
      <w:pPr>
        <w:pStyle w:val="ListBullet"/>
      </w:pPr>
      <w:r>
        <w:t>Every Phase 1 requirement/AC has at least one linked test (no orphan critical requirements).</w:t>
      </w:r>
    </w:p>
    <w:p w:rsidR="009D3D43" w:rsidRDefault="003478AF">
      <w:pPr>
        <w:pStyle w:val="ListBullet"/>
      </w:pPr>
      <w:r>
        <w:t>Assumptions are written down (especially time zones, SLA clock start/end, downtime definition).</w:t>
      </w:r>
    </w:p>
    <w:p w:rsidR="009D3D43" w:rsidRDefault="003478AF">
      <w:pPr>
        <w:pStyle w:val="ListBullet"/>
      </w:pPr>
      <w:r>
        <w:t xml:space="preserve">AI assistance is disclosed and verified (AI </w:t>
      </w:r>
      <w:r>
        <w:t>Use Log is complete).</w:t>
      </w:r>
    </w:p>
    <w:p w:rsidR="009D3D43" w:rsidRDefault="003478AF">
      <w:r>
        <w:br w:type="page"/>
      </w:r>
    </w:p>
    <w:p w:rsidR="009D3D43" w:rsidRDefault="003478AF">
      <w:pPr>
        <w:pStyle w:val="Heading1"/>
      </w:pPr>
      <w:r>
        <w:lastRenderedPageBreak/>
        <w:t>6. Grading Rubric (suggested)</w:t>
      </w:r>
    </w:p>
    <w:p w:rsidR="009D3D43" w:rsidRDefault="003478AF">
      <w:r>
        <w:t>Use this rubric to self-check quality before submission.</w:t>
      </w:r>
    </w:p>
    <w:tbl>
      <w:tblPr>
        <w:tblStyle w:val="TableGrid"/>
        <w:tblW w:w="0" w:type="auto"/>
        <w:jc w:val="center"/>
        <w:tblLook w:val="04A0" w:firstRow="1" w:lastRow="0" w:firstColumn="1" w:lastColumn="0" w:noHBand="0" w:noVBand="1"/>
      </w:tblPr>
      <w:tblGrid>
        <w:gridCol w:w="2592"/>
        <w:gridCol w:w="4608"/>
        <w:gridCol w:w="1152"/>
      </w:tblGrid>
      <w:tr w:rsidR="009D3D43">
        <w:trPr>
          <w:jc w:val="center"/>
        </w:trPr>
        <w:tc>
          <w:tcPr>
            <w:tcW w:w="2592" w:type="dxa"/>
            <w:shd w:val="clear" w:color="auto" w:fill="EDEDED"/>
            <w:vAlign w:val="center"/>
          </w:tcPr>
          <w:p w:rsidR="009D3D43" w:rsidRDefault="003478AF">
            <w:r>
              <w:rPr>
                <w:b/>
              </w:rPr>
              <w:t>Category</w:t>
            </w:r>
          </w:p>
        </w:tc>
        <w:tc>
          <w:tcPr>
            <w:tcW w:w="4608" w:type="dxa"/>
            <w:shd w:val="clear" w:color="auto" w:fill="EDEDED"/>
            <w:vAlign w:val="center"/>
          </w:tcPr>
          <w:p w:rsidR="009D3D43" w:rsidRDefault="003478AF">
            <w:r>
              <w:rPr>
                <w:b/>
              </w:rPr>
              <w:t>What “good” looks like</w:t>
            </w:r>
          </w:p>
        </w:tc>
        <w:tc>
          <w:tcPr>
            <w:tcW w:w="1152" w:type="dxa"/>
            <w:shd w:val="clear" w:color="auto" w:fill="EDEDED"/>
            <w:vAlign w:val="center"/>
          </w:tcPr>
          <w:p w:rsidR="009D3D43" w:rsidRDefault="003478AF">
            <w:r>
              <w:rPr>
                <w:b/>
              </w:rPr>
              <w:t>Weight</w:t>
            </w:r>
          </w:p>
        </w:tc>
      </w:tr>
      <w:tr w:rsidR="009D3D43">
        <w:trPr>
          <w:jc w:val="center"/>
        </w:trPr>
        <w:tc>
          <w:tcPr>
            <w:tcW w:w="2592" w:type="dxa"/>
          </w:tcPr>
          <w:p w:rsidR="009D3D43" w:rsidRDefault="003478AF">
            <w:r>
              <w:t>Stakeholder + elicitation artifacts</w:t>
            </w:r>
          </w:p>
        </w:tc>
        <w:tc>
          <w:tcPr>
            <w:tcW w:w="4608" w:type="dxa"/>
          </w:tcPr>
          <w:p w:rsidR="009D3D43" w:rsidRDefault="003478AF">
            <w:r>
              <w:t xml:space="preserve">Clear stakeholders, right engagement plan, good questions, playback </w:t>
            </w:r>
            <w:r>
              <w:t>confirmation</w:t>
            </w:r>
          </w:p>
        </w:tc>
        <w:tc>
          <w:tcPr>
            <w:tcW w:w="1152" w:type="dxa"/>
          </w:tcPr>
          <w:p w:rsidR="009D3D43" w:rsidRDefault="003478AF">
            <w:r>
              <w:t>15%</w:t>
            </w:r>
          </w:p>
        </w:tc>
      </w:tr>
      <w:tr w:rsidR="009D3D43">
        <w:trPr>
          <w:jc w:val="center"/>
        </w:trPr>
        <w:tc>
          <w:tcPr>
            <w:tcW w:w="2592" w:type="dxa"/>
          </w:tcPr>
          <w:p w:rsidR="009D3D43" w:rsidRDefault="003478AF">
            <w:r>
              <w:t>Requirements candidates quality</w:t>
            </w:r>
          </w:p>
        </w:tc>
        <w:tc>
          <w:tcPr>
            <w:tcW w:w="4608" w:type="dxa"/>
          </w:tcPr>
          <w:p w:rsidR="009D3D43" w:rsidRDefault="003478AF">
            <w:r>
              <w:t>Atomic, testable, traceable; open questions captured; scope boundaries respected</w:t>
            </w:r>
          </w:p>
        </w:tc>
        <w:tc>
          <w:tcPr>
            <w:tcW w:w="1152" w:type="dxa"/>
          </w:tcPr>
          <w:p w:rsidR="009D3D43" w:rsidRDefault="003478AF">
            <w:r>
              <w:t>20%</w:t>
            </w:r>
          </w:p>
        </w:tc>
      </w:tr>
      <w:tr w:rsidR="009D3D43">
        <w:trPr>
          <w:jc w:val="center"/>
        </w:trPr>
        <w:tc>
          <w:tcPr>
            <w:tcW w:w="2592" w:type="dxa"/>
          </w:tcPr>
          <w:p w:rsidR="009D3D43" w:rsidRDefault="003478AF">
            <w:r>
              <w:t>Modeling (process + UML)</w:t>
            </w:r>
          </w:p>
        </w:tc>
        <w:tc>
          <w:tcPr>
            <w:tcW w:w="4608" w:type="dxa"/>
          </w:tcPr>
          <w:p w:rsidR="009D3D43" w:rsidRDefault="003478AF">
            <w:r>
              <w:t>As‑Is/To‑Be clarity; feasible improvements; UML consistent and readable</w:t>
            </w:r>
          </w:p>
        </w:tc>
        <w:tc>
          <w:tcPr>
            <w:tcW w:w="1152" w:type="dxa"/>
          </w:tcPr>
          <w:p w:rsidR="009D3D43" w:rsidRDefault="003478AF">
            <w:r>
              <w:t>15%</w:t>
            </w:r>
          </w:p>
        </w:tc>
      </w:tr>
      <w:tr w:rsidR="009D3D43">
        <w:trPr>
          <w:jc w:val="center"/>
        </w:trPr>
        <w:tc>
          <w:tcPr>
            <w:tcW w:w="2592" w:type="dxa"/>
          </w:tcPr>
          <w:p w:rsidR="009D3D43" w:rsidRDefault="003478AF">
            <w:r>
              <w:t>Data/KPI design</w:t>
            </w:r>
          </w:p>
        </w:tc>
        <w:tc>
          <w:tcPr>
            <w:tcW w:w="4608" w:type="dxa"/>
          </w:tcPr>
          <w:p w:rsidR="009D3D43" w:rsidRDefault="003478AF">
            <w:r>
              <w:t>Dictionary removes ambiguity; KPI specs implementable; edge cases documented</w:t>
            </w:r>
          </w:p>
        </w:tc>
        <w:tc>
          <w:tcPr>
            <w:tcW w:w="1152" w:type="dxa"/>
          </w:tcPr>
          <w:p w:rsidR="009D3D43" w:rsidRDefault="003478AF">
            <w:r>
              <w:t>15%</w:t>
            </w:r>
          </w:p>
        </w:tc>
      </w:tr>
      <w:tr w:rsidR="009D3D43">
        <w:trPr>
          <w:jc w:val="center"/>
        </w:trPr>
        <w:tc>
          <w:tcPr>
            <w:tcW w:w="2592" w:type="dxa"/>
          </w:tcPr>
          <w:p w:rsidR="009D3D43" w:rsidRDefault="003478AF">
            <w:r>
              <w:t>Power BI build</w:t>
            </w:r>
          </w:p>
        </w:tc>
        <w:tc>
          <w:tcPr>
            <w:tcW w:w="4608" w:type="dxa"/>
          </w:tcPr>
          <w:p w:rsidR="009D3D43" w:rsidRDefault="003478AF">
            <w:r>
              <w:t>Repeatable Power Query steps; star schema; measures correct; dashboard tells a clear story</w:t>
            </w:r>
          </w:p>
        </w:tc>
        <w:tc>
          <w:tcPr>
            <w:tcW w:w="1152" w:type="dxa"/>
          </w:tcPr>
          <w:p w:rsidR="009D3D43" w:rsidRDefault="003478AF">
            <w:r>
              <w:t>20%</w:t>
            </w:r>
          </w:p>
        </w:tc>
      </w:tr>
      <w:tr w:rsidR="009D3D43">
        <w:trPr>
          <w:jc w:val="center"/>
        </w:trPr>
        <w:tc>
          <w:tcPr>
            <w:tcW w:w="2592" w:type="dxa"/>
          </w:tcPr>
          <w:p w:rsidR="009D3D43" w:rsidRDefault="003478AF">
            <w:r>
              <w:t>QA/Traceability</w:t>
            </w:r>
          </w:p>
        </w:tc>
        <w:tc>
          <w:tcPr>
            <w:tcW w:w="4608" w:type="dxa"/>
          </w:tcPr>
          <w:p w:rsidR="009D3D43" w:rsidRDefault="003478AF">
            <w:r>
              <w:t>RTM complete; tests are deterministic and data-</w:t>
            </w:r>
            <w:r>
              <w:t>explicit; UAT snapshot communicates risk</w:t>
            </w:r>
          </w:p>
        </w:tc>
        <w:tc>
          <w:tcPr>
            <w:tcW w:w="1152" w:type="dxa"/>
          </w:tcPr>
          <w:p w:rsidR="009D3D43" w:rsidRDefault="003478AF">
            <w:r>
              <w:t>10%</w:t>
            </w:r>
          </w:p>
        </w:tc>
      </w:tr>
      <w:tr w:rsidR="009D3D43">
        <w:trPr>
          <w:jc w:val="center"/>
        </w:trPr>
        <w:tc>
          <w:tcPr>
            <w:tcW w:w="2592" w:type="dxa"/>
          </w:tcPr>
          <w:p w:rsidR="009D3D43" w:rsidRDefault="003478AF">
            <w:r>
              <w:t>Responsible AI + documentation</w:t>
            </w:r>
          </w:p>
        </w:tc>
        <w:tc>
          <w:tcPr>
            <w:tcW w:w="4608" w:type="dxa"/>
          </w:tcPr>
          <w:p w:rsidR="009D3D43" w:rsidRDefault="003478AF">
            <w:r>
              <w:t>AI Use Log complete; assumptions and risks documented; evidence links present</w:t>
            </w:r>
          </w:p>
        </w:tc>
        <w:tc>
          <w:tcPr>
            <w:tcW w:w="1152" w:type="dxa"/>
          </w:tcPr>
          <w:p w:rsidR="009D3D43" w:rsidRDefault="003478AF">
            <w:r>
              <w:t>5%</w:t>
            </w:r>
          </w:p>
        </w:tc>
      </w:tr>
    </w:tbl>
    <w:p w:rsidR="009D3D43" w:rsidRDefault="003478AF">
      <w:r>
        <w:t>End of Student Pack.</w:t>
      </w:r>
    </w:p>
    <w:sectPr w:rsidR="009D3D4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78AF"/>
    <w:rsid w:val="009D3D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3D3228-C984-4DAC-899B-60B2F42CE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1D43E9-E004-40A3-A670-5BE77146F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3068</Words>
  <Characters>17494</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Basudeb Mukherjee</cp:lastModifiedBy>
  <cp:revision>2</cp:revision>
  <dcterms:created xsi:type="dcterms:W3CDTF">2026-01-24T04:39:00Z</dcterms:created>
  <dcterms:modified xsi:type="dcterms:W3CDTF">2026-01-24T04:39:00Z</dcterms:modified>
  <cp:category/>
</cp:coreProperties>
</file>